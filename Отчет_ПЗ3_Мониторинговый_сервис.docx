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3CD8F" w14:textId="77777777" w:rsidR="004C6988" w:rsidRPr="004C6988" w:rsidRDefault="004C6988" w:rsidP="004C6988">
      <w:pPr>
        <w:jc w:val="center"/>
        <w:rPr>
          <w:szCs w:val="28"/>
          <w:lang w:val="ru-RU" w:eastAsia="ru-RU"/>
        </w:rPr>
      </w:pPr>
      <w:r w:rsidRPr="004C6988">
        <w:rPr>
          <w:szCs w:val="28"/>
          <w:lang w:val="ru-RU" w:eastAsia="ru-RU"/>
        </w:rPr>
        <w:t>Министерство науки и высшего образования РФ</w:t>
      </w:r>
    </w:p>
    <w:p w14:paraId="6C31CE33" w14:textId="278459FC" w:rsidR="004C6988" w:rsidRPr="004C6988" w:rsidRDefault="004C6988" w:rsidP="004C6988">
      <w:pPr>
        <w:jc w:val="center"/>
        <w:rPr>
          <w:szCs w:val="28"/>
          <w:lang w:val="ru-RU" w:eastAsia="ru-RU"/>
        </w:rPr>
      </w:pPr>
      <w:r w:rsidRPr="004C6988">
        <w:rPr>
          <w:szCs w:val="28"/>
          <w:lang w:val="ru-RU" w:eastAsia="ru-RU"/>
        </w:rPr>
        <w:t xml:space="preserve">Федеральное государственное </w:t>
      </w:r>
      <w:r>
        <w:rPr>
          <w:szCs w:val="28"/>
          <w:lang w:val="ru-RU" w:eastAsia="ru-RU"/>
        </w:rPr>
        <w:t>ав</w:t>
      </w:r>
      <w:r w:rsidRPr="004C6988">
        <w:rPr>
          <w:szCs w:val="28"/>
          <w:lang w:val="ru-RU" w:eastAsia="ru-RU"/>
        </w:rPr>
        <w:t>т</w:t>
      </w:r>
      <w:r w:rsidR="003D1370">
        <w:rPr>
          <w:szCs w:val="28"/>
          <w:lang w:val="ru-RU" w:eastAsia="ru-RU"/>
        </w:rPr>
        <w:t>оном</w:t>
      </w:r>
      <w:r w:rsidRPr="004C6988">
        <w:rPr>
          <w:szCs w:val="28"/>
          <w:lang w:val="ru-RU" w:eastAsia="ru-RU"/>
        </w:rPr>
        <w:t>ное образовательное учреждение высшего образования «Московский авиационный институт (национальный исследовательский университет)»</w:t>
      </w:r>
    </w:p>
    <w:p w14:paraId="7EA0C3B5" w14:textId="77777777" w:rsidR="004C6988" w:rsidRPr="004C6988" w:rsidRDefault="004C6988" w:rsidP="004C6988">
      <w:pPr>
        <w:rPr>
          <w:szCs w:val="28"/>
          <w:lang w:val="ru-RU" w:eastAsia="ru-RU"/>
        </w:rPr>
      </w:pPr>
    </w:p>
    <w:p w14:paraId="7880FA8D" w14:textId="77777777" w:rsidR="004C6988" w:rsidRPr="004C6988" w:rsidRDefault="004C6988" w:rsidP="004C6988">
      <w:pPr>
        <w:jc w:val="center"/>
        <w:rPr>
          <w:szCs w:val="28"/>
          <w:lang w:val="ru-RU" w:eastAsia="ru-RU"/>
        </w:rPr>
      </w:pPr>
    </w:p>
    <w:p w14:paraId="0718E08C" w14:textId="77777777" w:rsidR="004C6988" w:rsidRPr="004C6988" w:rsidRDefault="004C6988" w:rsidP="004C6988">
      <w:pPr>
        <w:jc w:val="center"/>
        <w:rPr>
          <w:rFonts w:eastAsia="Arial"/>
          <w:szCs w:val="28"/>
          <w:lang w:val="ru-RU" w:eastAsia="ru-RU"/>
        </w:rPr>
      </w:pPr>
      <w:r w:rsidRPr="004C6988">
        <w:rPr>
          <w:rFonts w:eastAsia="Calibri"/>
          <w:szCs w:val="28"/>
          <w:lang w:val="ru-RU" w:eastAsia="ru-RU"/>
        </w:rPr>
        <w:t>Институт №3 “Системы управления, информатика и электроэнергетика”</w:t>
      </w:r>
    </w:p>
    <w:p w14:paraId="606B0EEF" w14:textId="77777777" w:rsidR="004C6988" w:rsidRPr="004C6988" w:rsidRDefault="004C6988" w:rsidP="004C6988">
      <w:pPr>
        <w:jc w:val="center"/>
        <w:rPr>
          <w:rFonts w:eastAsia="Calibri"/>
          <w:szCs w:val="28"/>
          <w:lang w:val="ru-RU" w:eastAsia="ru-RU"/>
        </w:rPr>
      </w:pPr>
      <w:r w:rsidRPr="004C6988">
        <w:rPr>
          <w:rFonts w:eastAsia="Calibri"/>
          <w:szCs w:val="28"/>
          <w:lang w:val="ru-RU" w:eastAsia="ru-RU"/>
        </w:rPr>
        <w:t>Кафедра 307 “Цифровые технологии и информационные системы”</w:t>
      </w:r>
    </w:p>
    <w:p w14:paraId="0628C9E2" w14:textId="77777777" w:rsidR="004C6988" w:rsidRPr="004C6988" w:rsidRDefault="004C6988" w:rsidP="004C6988">
      <w:pPr>
        <w:jc w:val="center"/>
        <w:rPr>
          <w:szCs w:val="28"/>
          <w:lang w:val="ru-RU" w:eastAsia="ru-RU"/>
        </w:rPr>
      </w:pPr>
    </w:p>
    <w:p w14:paraId="65D59B85" w14:textId="77777777" w:rsidR="004C6988" w:rsidRPr="004C6988" w:rsidRDefault="004C6988" w:rsidP="004C6988">
      <w:pPr>
        <w:jc w:val="center"/>
        <w:rPr>
          <w:szCs w:val="28"/>
          <w:lang w:val="ru-RU" w:eastAsia="ru-RU"/>
        </w:rPr>
      </w:pPr>
    </w:p>
    <w:p w14:paraId="4EBC34E7" w14:textId="3E0DDB28" w:rsidR="004C6988" w:rsidRPr="004C6988" w:rsidRDefault="004C6988" w:rsidP="004C6988">
      <w:pPr>
        <w:jc w:val="center"/>
        <w:rPr>
          <w:lang w:val="ru-RU"/>
        </w:rPr>
      </w:pPr>
      <w:r w:rsidRPr="004C6988">
        <w:rPr>
          <w:b/>
          <w:bCs/>
          <w:lang w:val="ru-RU"/>
        </w:rPr>
        <w:t xml:space="preserve">Отчет по </w:t>
      </w:r>
      <w:r w:rsidR="00EA4E33">
        <w:rPr>
          <w:b/>
          <w:bCs/>
          <w:lang w:val="ru-RU"/>
        </w:rPr>
        <w:t>практической</w:t>
      </w:r>
      <w:r w:rsidRPr="004C6988">
        <w:rPr>
          <w:b/>
          <w:bCs/>
          <w:lang w:val="ru-RU"/>
        </w:rPr>
        <w:t xml:space="preserve"> работе</w:t>
      </w:r>
    </w:p>
    <w:p w14:paraId="254657DD" w14:textId="0BBD0225" w:rsidR="004C6988" w:rsidRPr="004C6988" w:rsidRDefault="004C6988" w:rsidP="004C6988">
      <w:pPr>
        <w:spacing w:after="480"/>
        <w:jc w:val="center"/>
        <w:rPr>
          <w:lang w:val="ru-RU"/>
        </w:rPr>
      </w:pPr>
      <w:r w:rsidRPr="004C6988">
        <w:rPr>
          <w:lang w:val="ru-RU"/>
        </w:rPr>
        <w:t>по дисциплине «</w:t>
      </w:r>
      <w:r w:rsidR="00EA4E33">
        <w:rPr>
          <w:lang w:val="ru-RU"/>
        </w:rPr>
        <w:t>Анализ данных</w:t>
      </w:r>
      <w:r w:rsidRPr="004C6988">
        <w:rPr>
          <w:lang w:val="ru-RU"/>
        </w:rPr>
        <w:t>»</w:t>
      </w:r>
    </w:p>
    <w:p w14:paraId="16A579E0" w14:textId="77777777" w:rsidR="004C6988" w:rsidRPr="004C6988" w:rsidRDefault="004C6988" w:rsidP="004C6988">
      <w:pPr>
        <w:rPr>
          <w:szCs w:val="28"/>
          <w:lang w:val="ru-RU" w:eastAsia="ru-RU"/>
        </w:rPr>
      </w:pPr>
    </w:p>
    <w:p w14:paraId="65414FE1" w14:textId="77777777" w:rsidR="004C6988" w:rsidRPr="004C6988" w:rsidRDefault="004C6988" w:rsidP="004C6988">
      <w:pPr>
        <w:rPr>
          <w:szCs w:val="28"/>
          <w:lang w:val="ru-RU" w:eastAsia="ru-RU"/>
        </w:rPr>
      </w:pPr>
    </w:p>
    <w:p w14:paraId="15A24BD9" w14:textId="77777777" w:rsidR="004C6988" w:rsidRPr="004C6988" w:rsidRDefault="004C6988" w:rsidP="004C6988">
      <w:pPr>
        <w:jc w:val="right"/>
        <w:rPr>
          <w:szCs w:val="28"/>
          <w:u w:val="single"/>
          <w:lang w:val="ru-RU" w:eastAsia="ru-RU"/>
        </w:rPr>
      </w:pPr>
      <w:r w:rsidRPr="004C6988">
        <w:rPr>
          <w:szCs w:val="28"/>
          <w:lang w:val="ru-RU" w:eastAsia="ru-RU"/>
        </w:rPr>
        <w:t>Отчёт подготовил студент М.А.</w:t>
      </w:r>
      <w:r>
        <w:rPr>
          <w:szCs w:val="28"/>
          <w:lang w:eastAsia="ru-RU"/>
        </w:rPr>
        <w:t> </w:t>
      </w:r>
      <w:r w:rsidRPr="004C6988">
        <w:rPr>
          <w:szCs w:val="28"/>
          <w:lang w:val="ru-RU" w:eastAsia="ru-RU"/>
        </w:rPr>
        <w:t>Кузнецов</w:t>
      </w:r>
    </w:p>
    <w:p w14:paraId="0E4486E5" w14:textId="22210083" w:rsidR="004C6988" w:rsidRPr="004C6988" w:rsidRDefault="004C6988" w:rsidP="004C6988">
      <w:pPr>
        <w:jc w:val="right"/>
        <w:rPr>
          <w:szCs w:val="28"/>
          <w:lang w:val="ru-RU" w:eastAsia="ru-RU"/>
        </w:rPr>
      </w:pPr>
      <w:r w:rsidRPr="004C6988">
        <w:rPr>
          <w:szCs w:val="28"/>
          <w:lang w:val="ru-RU" w:eastAsia="ru-RU"/>
        </w:rPr>
        <w:t>группы М3О-</w:t>
      </w:r>
      <w:r w:rsidR="003D1370">
        <w:rPr>
          <w:szCs w:val="28"/>
          <w:lang w:val="ru-RU" w:eastAsia="ru-RU"/>
        </w:rPr>
        <w:t>3</w:t>
      </w:r>
      <w:r w:rsidRPr="004C6988">
        <w:rPr>
          <w:szCs w:val="28"/>
          <w:lang w:val="ru-RU" w:eastAsia="ru-RU"/>
        </w:rPr>
        <w:t>21БВ-24</w:t>
      </w:r>
      <w:r w:rsidRPr="004C6988">
        <w:rPr>
          <w:szCs w:val="28"/>
          <w:lang w:val="ru-RU" w:eastAsia="ru-RU"/>
        </w:rPr>
        <w:br/>
      </w:r>
      <w:r w:rsidRPr="004C6988">
        <w:rPr>
          <w:color w:val="000000" w:themeColor="text1"/>
          <w:szCs w:val="28"/>
          <w:lang w:val="ru-RU" w:eastAsia="ru-RU"/>
        </w:rPr>
        <w:t>Подпись: ____________________</w:t>
      </w:r>
    </w:p>
    <w:p w14:paraId="75F7C878" w14:textId="77777777" w:rsidR="004C6988" w:rsidRPr="004C6988" w:rsidRDefault="004C6988" w:rsidP="004C6988">
      <w:pPr>
        <w:jc w:val="right"/>
        <w:rPr>
          <w:szCs w:val="28"/>
          <w:lang w:val="ru-RU" w:eastAsia="ru-RU"/>
        </w:rPr>
      </w:pPr>
    </w:p>
    <w:p w14:paraId="3DD29629" w14:textId="7FD27522" w:rsidR="004C6988" w:rsidRPr="004C6988" w:rsidRDefault="004C6988" w:rsidP="004C6988">
      <w:pPr>
        <w:jc w:val="right"/>
        <w:rPr>
          <w:szCs w:val="28"/>
          <w:u w:val="single"/>
          <w:lang w:val="ru-RU" w:eastAsia="ru-RU"/>
        </w:rPr>
      </w:pPr>
      <w:r w:rsidRPr="004C6988">
        <w:rPr>
          <w:szCs w:val="28"/>
          <w:lang w:val="ru-RU" w:eastAsia="ru-RU"/>
        </w:rPr>
        <w:t>Отчёт принял ст. преподаватель каф. 307</w:t>
      </w:r>
      <w:r w:rsidR="000A1F84">
        <w:rPr>
          <w:szCs w:val="28"/>
          <w:lang w:val="ru-RU" w:eastAsia="ru-RU"/>
        </w:rPr>
        <w:t xml:space="preserve"> О</w:t>
      </w:r>
      <w:r w:rsidRPr="004C6988">
        <w:rPr>
          <w:szCs w:val="28"/>
          <w:lang w:val="ru-RU" w:eastAsia="ru-RU"/>
        </w:rPr>
        <w:t>.</w:t>
      </w:r>
      <w:r w:rsidR="000A1F84">
        <w:rPr>
          <w:szCs w:val="28"/>
          <w:lang w:val="ru-RU" w:eastAsia="ru-RU"/>
        </w:rPr>
        <w:t>В</w:t>
      </w:r>
      <w:r w:rsidRPr="004C6988">
        <w:rPr>
          <w:szCs w:val="28"/>
          <w:lang w:val="ru-RU" w:eastAsia="ru-RU"/>
        </w:rPr>
        <w:t>.</w:t>
      </w:r>
      <w:r>
        <w:rPr>
          <w:szCs w:val="28"/>
          <w:lang w:eastAsia="ru-RU"/>
        </w:rPr>
        <w:t> </w:t>
      </w:r>
      <w:r w:rsidR="000A1F84">
        <w:rPr>
          <w:szCs w:val="28"/>
          <w:lang w:val="ru-RU" w:eastAsia="ru-RU"/>
        </w:rPr>
        <w:t>Па</w:t>
      </w:r>
      <w:r w:rsidR="00EA4E33">
        <w:rPr>
          <w:szCs w:val="28"/>
          <w:lang w:val="ru-RU" w:eastAsia="ru-RU"/>
        </w:rPr>
        <w:t>влов</w:t>
      </w:r>
    </w:p>
    <w:p w14:paraId="52D77265" w14:textId="77777777" w:rsidR="004C6988" w:rsidRPr="000A1F84" w:rsidRDefault="004C6988" w:rsidP="004C6988">
      <w:pPr>
        <w:jc w:val="right"/>
        <w:rPr>
          <w:szCs w:val="28"/>
          <w:lang w:val="ru-RU" w:eastAsia="ru-RU"/>
        </w:rPr>
      </w:pPr>
      <w:r w:rsidRPr="000A1F84">
        <w:rPr>
          <w:szCs w:val="28"/>
          <w:lang w:val="ru-RU" w:eastAsia="ru-RU"/>
        </w:rPr>
        <w:t xml:space="preserve">«___» __________________2026 г.                                                                                                            Подпись: ____________________                                                                                               </w:t>
      </w:r>
    </w:p>
    <w:p w14:paraId="1E21CA2B" w14:textId="77777777" w:rsidR="009172E7" w:rsidRPr="00AE6064" w:rsidRDefault="00F77D6A">
      <w:pPr>
        <w:keepNext/>
        <w:spacing w:before="360" w:after="240"/>
        <w:jc w:val="center"/>
        <w:rPr>
          <w:lang w:val="ru-RU"/>
        </w:rPr>
      </w:pPr>
      <w:r w:rsidRPr="00AE6064">
        <w:rPr>
          <w:b/>
          <w:lang w:val="ru-RU"/>
        </w:rPr>
        <w:lastRenderedPageBreak/>
        <w:t>ВВЕДЕНИЕ</w:t>
      </w:r>
    </w:p>
    <w:p w14:paraId="1155A72B" w14:textId="77777777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>В условиях активной цифровизации образовательного и научного пространства высшие учебные заведения ежедневно генерируют значительный объем информации о научно-исследовательских достижениях, изменениях в образовательных траекториях, культурно-массовых и спортивных событиях. Для оперативного отслеживания новостной повестки различных университетов возникает практическая потребность в автоматизации процессов агрегации и фильтрации распределенных контентных данных.</w:t>
      </w:r>
    </w:p>
    <w:p w14:paraId="1DFAE468" w14:textId="77777777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 xml:space="preserve">Целью настоящей практической работы является проектирование и разработка программного комплекса — мониторингового сервиса, предназначенного для автоматического сбора новостных публикаций с официальных порталов высших учебных заведений, их нормализации и структурированного сохранения в единую реляционную базу данных </w:t>
      </w:r>
      <w:r>
        <w:rPr>
          <w:i/>
        </w:rPr>
        <w:t>SQLite</w:t>
      </w:r>
      <w:r w:rsidRPr="00AE6064">
        <w:rPr>
          <w:lang w:val="ru-RU"/>
        </w:rPr>
        <w:t>, а также формирования персонализированной ленты рассылки на основе предварительно сконфигурированных интересов пользователей.</w:t>
      </w:r>
    </w:p>
    <w:p w14:paraId="3D191DB5" w14:textId="77777777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>Для достижения поставленной цели были решены следующие задачи:</w:t>
      </w:r>
    </w:p>
    <w:p w14:paraId="07957DE0" w14:textId="77777777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>1. Разработка специализированного модуля синтаксического анализа (парсера) для регулярного сбора новостей с официального сайта Национального исследовательского ядерного университета «МИФИ».</w:t>
      </w:r>
    </w:p>
    <w:p w14:paraId="0D0ABB0B" w14:textId="77777777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>2. Проектирование и развертывание схемы реляционной базы данных для каталогизации публикаций, академических категорий, университетов и пользовательских подписок с механизмом предотвращения дублирования данных.</w:t>
      </w:r>
    </w:p>
    <w:p w14:paraId="6FB63F1A" w14:textId="77777777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>3.</w:t>
      </w:r>
      <w:r w:rsidRPr="00AE6064">
        <w:rPr>
          <w:lang w:val="ru-RU"/>
        </w:rPr>
        <w:t xml:space="preserve"> Интеграция разработанных модулей сбора информации партнеров (РТУ МИРЭА и КФУ) в рамках единой программной инфраструктуры.</w:t>
      </w:r>
    </w:p>
    <w:p w14:paraId="3D9FCBCC" w14:textId="77777777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>4. Реализация центрального управляющего планировщика задач (</w:t>
      </w:r>
      <w:r>
        <w:rPr>
          <w:i/>
        </w:rPr>
        <w:t>main</w:t>
      </w:r>
      <w:r w:rsidRPr="00AE6064">
        <w:rPr>
          <w:i/>
          <w:lang w:val="ru-RU"/>
        </w:rPr>
        <w:t>.</w:t>
      </w:r>
      <w:proofErr w:type="spellStart"/>
      <w:r>
        <w:rPr>
          <w:i/>
        </w:rPr>
        <w:t>py</w:t>
      </w:r>
      <w:proofErr w:type="spellEnd"/>
      <w:r w:rsidRPr="00AE6064">
        <w:rPr>
          <w:lang w:val="ru-RU"/>
        </w:rPr>
        <w:t xml:space="preserve">), поддерживающего чтение конфигурации, циклическое исполнение </w:t>
      </w:r>
      <w:r w:rsidRPr="00AE6064">
        <w:rPr>
          <w:lang w:val="ru-RU"/>
        </w:rPr>
        <w:lastRenderedPageBreak/>
        <w:t>сбора с заданным интервалом и формирование агрегированного файла рассылки.</w:t>
      </w:r>
    </w:p>
    <w:p w14:paraId="365A149F" w14:textId="77777777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>Стек технологий и программных средств:</w:t>
      </w:r>
      <w:r w:rsidRPr="00AE6064">
        <w:rPr>
          <w:lang w:val="ru-RU"/>
        </w:rPr>
        <w:br/>
        <w:t xml:space="preserve">– Язык программирования: </w:t>
      </w:r>
      <w:r>
        <w:rPr>
          <w:i/>
        </w:rPr>
        <w:t>Python</w:t>
      </w:r>
      <w:r w:rsidRPr="00AE6064">
        <w:rPr>
          <w:lang w:val="ru-RU"/>
        </w:rPr>
        <w:t xml:space="preserve"> 3.12;</w:t>
      </w:r>
      <w:r w:rsidRPr="00AE6064">
        <w:rPr>
          <w:lang w:val="ru-RU"/>
        </w:rPr>
        <w:br/>
        <w:t xml:space="preserve">– Библиотека сетевых запросов: </w:t>
      </w:r>
      <w:r>
        <w:rPr>
          <w:i/>
        </w:rPr>
        <w:t>requests</w:t>
      </w:r>
      <w:r w:rsidRPr="00AE6064">
        <w:rPr>
          <w:lang w:val="ru-RU"/>
        </w:rPr>
        <w:t xml:space="preserve"> (</w:t>
      </w:r>
      <w:r>
        <w:rPr>
          <w:i/>
        </w:rPr>
        <w:t>HTTP</w:t>
      </w:r>
      <w:r w:rsidRPr="00AE6064">
        <w:rPr>
          <w:i/>
          <w:lang w:val="ru-RU"/>
        </w:rPr>
        <w:t>/</w:t>
      </w:r>
      <w:r>
        <w:rPr>
          <w:i/>
        </w:rPr>
        <w:t>HTTPS</w:t>
      </w:r>
      <w:r w:rsidRPr="00AE6064">
        <w:rPr>
          <w:i/>
          <w:lang w:val="ru-RU"/>
        </w:rPr>
        <w:t>-</w:t>
      </w:r>
      <w:r w:rsidRPr="00AE6064">
        <w:rPr>
          <w:lang w:val="ru-RU"/>
        </w:rPr>
        <w:t>взаимодействие);</w:t>
      </w:r>
      <w:r w:rsidRPr="00AE6064">
        <w:rPr>
          <w:lang w:val="ru-RU"/>
        </w:rPr>
        <w:br/>
        <w:t xml:space="preserve">– Анализ и парсинг </w:t>
      </w:r>
      <w:r>
        <w:rPr>
          <w:i/>
        </w:rPr>
        <w:t>HTML</w:t>
      </w:r>
      <w:r w:rsidRPr="00AE6064">
        <w:rPr>
          <w:i/>
          <w:lang w:val="ru-RU"/>
        </w:rPr>
        <w:t>-</w:t>
      </w:r>
      <w:r w:rsidRPr="00AE6064">
        <w:rPr>
          <w:lang w:val="ru-RU"/>
        </w:rPr>
        <w:t xml:space="preserve">документов: </w:t>
      </w:r>
      <w:proofErr w:type="spellStart"/>
      <w:r>
        <w:rPr>
          <w:i/>
        </w:rPr>
        <w:t>beautifulsoup</w:t>
      </w:r>
      <w:proofErr w:type="spellEnd"/>
      <w:r w:rsidRPr="00AE6064">
        <w:rPr>
          <w:i/>
          <w:lang w:val="ru-RU"/>
        </w:rPr>
        <w:t>4</w:t>
      </w:r>
      <w:r w:rsidRPr="00AE6064">
        <w:rPr>
          <w:lang w:val="ru-RU"/>
        </w:rPr>
        <w:t>;</w:t>
      </w:r>
      <w:r w:rsidRPr="00AE6064">
        <w:rPr>
          <w:lang w:val="ru-RU"/>
        </w:rPr>
        <w:br/>
        <w:t xml:space="preserve">– Система управления базами данных: </w:t>
      </w:r>
      <w:r>
        <w:rPr>
          <w:i/>
        </w:rPr>
        <w:t>SQLite</w:t>
      </w:r>
      <w:r w:rsidRPr="00AE6064">
        <w:rPr>
          <w:lang w:val="ru-RU"/>
        </w:rPr>
        <w:t xml:space="preserve"> (встроенный модуль </w:t>
      </w:r>
      <w:proofErr w:type="spellStart"/>
      <w:r>
        <w:rPr>
          <w:i/>
        </w:rPr>
        <w:t>sqlite</w:t>
      </w:r>
      <w:proofErr w:type="spellEnd"/>
      <w:r w:rsidRPr="00AE6064">
        <w:rPr>
          <w:i/>
          <w:lang w:val="ru-RU"/>
        </w:rPr>
        <w:t>3</w:t>
      </w:r>
      <w:r w:rsidRPr="00AE6064">
        <w:rPr>
          <w:lang w:val="ru-RU"/>
        </w:rPr>
        <w:t>);</w:t>
      </w:r>
      <w:r w:rsidRPr="00AE6064">
        <w:rPr>
          <w:lang w:val="ru-RU"/>
        </w:rPr>
        <w:br/>
        <w:t xml:space="preserve">– Конфигурирование и сериализация данных: </w:t>
      </w:r>
      <w:r>
        <w:rPr>
          <w:i/>
        </w:rPr>
        <w:t>JSON</w:t>
      </w:r>
      <w:r w:rsidRPr="00AE6064">
        <w:rPr>
          <w:lang w:val="ru-RU"/>
        </w:rPr>
        <w:t>;</w:t>
      </w:r>
      <w:r w:rsidRPr="00AE6064">
        <w:rPr>
          <w:lang w:val="ru-RU"/>
        </w:rPr>
        <w:br/>
        <w:t xml:space="preserve">– Система контроля версий: </w:t>
      </w:r>
      <w:r>
        <w:rPr>
          <w:i/>
        </w:rPr>
        <w:t>Git</w:t>
      </w:r>
      <w:r w:rsidRPr="00AE6064">
        <w:rPr>
          <w:lang w:val="ru-RU"/>
        </w:rPr>
        <w:t xml:space="preserve">, удаленный репозиторий </w:t>
      </w:r>
      <w:r>
        <w:rPr>
          <w:i/>
        </w:rPr>
        <w:t>GitHub</w:t>
      </w:r>
      <w:r w:rsidRPr="00AE6064">
        <w:rPr>
          <w:i/>
          <w:lang w:val="ru-RU"/>
        </w:rPr>
        <w:t>.</w:t>
      </w:r>
    </w:p>
    <w:p w14:paraId="38D5E47D" w14:textId="15B706E0" w:rsidR="009172E7" w:rsidRPr="00AE6064" w:rsidRDefault="00F77D6A" w:rsidP="00666692">
      <w:pPr>
        <w:keepNext/>
        <w:spacing w:before="360" w:after="240"/>
        <w:ind w:firstLine="709"/>
        <w:rPr>
          <w:lang w:val="ru-RU"/>
        </w:rPr>
      </w:pPr>
      <w:r w:rsidRPr="00AE6064">
        <w:rPr>
          <w:b/>
          <w:lang w:val="ru-RU"/>
        </w:rPr>
        <w:t xml:space="preserve">1. </w:t>
      </w:r>
      <w:r w:rsidR="00666692">
        <w:rPr>
          <w:b/>
          <w:lang w:val="ru-RU"/>
        </w:rPr>
        <w:t>А</w:t>
      </w:r>
      <w:r w:rsidR="00666692" w:rsidRPr="00AE6064">
        <w:rPr>
          <w:b/>
          <w:lang w:val="ru-RU"/>
        </w:rPr>
        <w:t>рхитектура и структура системы</w:t>
      </w:r>
    </w:p>
    <w:p w14:paraId="00AB6941" w14:textId="77777777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>Программный комплекс организован по модульному принципу и объединяет функциональные подсистемы сбора, долговременного хранения и сопоставления данных. Взаимодействие компонентов системы представлено на структурной диаграмме:</w:t>
      </w:r>
    </w:p>
    <w:p w14:paraId="4AF18DEC" w14:textId="77777777" w:rsidR="009172E7" w:rsidRPr="00AE6064" w:rsidRDefault="00F77D6A">
      <w:pPr>
        <w:spacing w:after="0"/>
        <w:jc w:val="center"/>
        <w:rPr>
          <w:lang w:val="ru-RU"/>
        </w:rPr>
      </w:pPr>
      <w:r w:rsidRPr="00AE6064">
        <w:rPr>
          <w:i/>
          <w:lang w:val="ru-RU"/>
        </w:rPr>
        <w:t>[Сайты вузов: МИФИ, МИРЭА, КФУ]</w:t>
      </w:r>
      <w:r w:rsidRPr="00AE6064">
        <w:rPr>
          <w:i/>
          <w:lang w:val="ru-RU"/>
        </w:rPr>
        <w:br/>
      </w:r>
      <w:r w:rsidRPr="00AE6064">
        <w:rPr>
          <w:i/>
          <w:lang w:val="ru-RU"/>
        </w:rPr>
        <w:t xml:space="preserve">                     ↓ (</w:t>
      </w:r>
      <w:r>
        <w:rPr>
          <w:i/>
        </w:rPr>
        <w:t>HTTP</w:t>
      </w:r>
      <w:r w:rsidRPr="00AE6064">
        <w:rPr>
          <w:i/>
          <w:lang w:val="ru-RU"/>
        </w:rPr>
        <w:t xml:space="preserve"> </w:t>
      </w:r>
      <w:r>
        <w:rPr>
          <w:i/>
        </w:rPr>
        <w:t>GET</w:t>
      </w:r>
      <w:r w:rsidRPr="00AE6064">
        <w:rPr>
          <w:i/>
          <w:lang w:val="ru-RU"/>
        </w:rPr>
        <w:t>)</w:t>
      </w:r>
      <w:r w:rsidRPr="00AE6064">
        <w:rPr>
          <w:i/>
          <w:lang w:val="ru-RU"/>
        </w:rPr>
        <w:br/>
        <w:t xml:space="preserve">[Модули сбора данных: </w:t>
      </w:r>
      <w:r>
        <w:rPr>
          <w:i/>
        </w:rPr>
        <w:t>parsers</w:t>
      </w:r>
      <w:r w:rsidRPr="00AE6064">
        <w:rPr>
          <w:i/>
          <w:lang w:val="ru-RU"/>
        </w:rPr>
        <w:t>/]</w:t>
      </w:r>
      <w:r w:rsidRPr="00AE6064">
        <w:rPr>
          <w:i/>
          <w:lang w:val="ru-RU"/>
        </w:rPr>
        <w:br/>
        <w:t xml:space="preserve">                     ↓ (</w:t>
      </w:r>
      <w:r>
        <w:rPr>
          <w:i/>
        </w:rPr>
        <w:t>SQL</w:t>
      </w:r>
      <w:r w:rsidRPr="00AE6064">
        <w:rPr>
          <w:i/>
          <w:lang w:val="ru-RU"/>
        </w:rPr>
        <w:t xml:space="preserve"> </w:t>
      </w:r>
      <w:r>
        <w:rPr>
          <w:i/>
        </w:rPr>
        <w:t>INSERT</w:t>
      </w:r>
      <w:r w:rsidRPr="00AE6064">
        <w:rPr>
          <w:i/>
          <w:lang w:val="ru-RU"/>
        </w:rPr>
        <w:t xml:space="preserve"> </w:t>
      </w:r>
      <w:r>
        <w:rPr>
          <w:i/>
        </w:rPr>
        <w:t>OR</w:t>
      </w:r>
      <w:r w:rsidRPr="00AE6064">
        <w:rPr>
          <w:i/>
          <w:lang w:val="ru-RU"/>
        </w:rPr>
        <w:t xml:space="preserve"> </w:t>
      </w:r>
      <w:r>
        <w:rPr>
          <w:i/>
        </w:rPr>
        <w:t>IGNORE</w:t>
      </w:r>
      <w:r w:rsidRPr="00AE6064">
        <w:rPr>
          <w:i/>
          <w:lang w:val="ru-RU"/>
        </w:rPr>
        <w:t>)</w:t>
      </w:r>
      <w:r w:rsidRPr="00AE6064">
        <w:rPr>
          <w:i/>
          <w:lang w:val="ru-RU"/>
        </w:rPr>
        <w:br/>
        <w:t xml:space="preserve">[Единая БД </w:t>
      </w:r>
      <w:r>
        <w:rPr>
          <w:i/>
        </w:rPr>
        <w:t>SQLite</w:t>
      </w:r>
      <w:r w:rsidRPr="00AE6064">
        <w:rPr>
          <w:i/>
          <w:lang w:val="ru-RU"/>
        </w:rPr>
        <w:t xml:space="preserve">: </w:t>
      </w:r>
      <w:r>
        <w:rPr>
          <w:i/>
        </w:rPr>
        <w:t>news</w:t>
      </w:r>
      <w:r w:rsidRPr="00AE6064">
        <w:rPr>
          <w:i/>
          <w:lang w:val="ru-RU"/>
        </w:rPr>
        <w:t>.</w:t>
      </w:r>
      <w:proofErr w:type="spellStart"/>
      <w:r>
        <w:rPr>
          <w:i/>
        </w:rPr>
        <w:t>db</w:t>
      </w:r>
      <w:proofErr w:type="spellEnd"/>
      <w:r w:rsidRPr="00AE6064">
        <w:rPr>
          <w:i/>
          <w:lang w:val="ru-RU"/>
        </w:rPr>
        <w:t xml:space="preserve">] ← [Модуль пользователей: </w:t>
      </w:r>
      <w:r>
        <w:rPr>
          <w:i/>
        </w:rPr>
        <w:t>seed</w:t>
      </w:r>
      <w:r w:rsidRPr="00AE6064">
        <w:rPr>
          <w:i/>
          <w:lang w:val="ru-RU"/>
        </w:rPr>
        <w:t>_</w:t>
      </w:r>
      <w:r>
        <w:rPr>
          <w:i/>
        </w:rPr>
        <w:t>users</w:t>
      </w:r>
      <w:r w:rsidRPr="00AE6064">
        <w:rPr>
          <w:i/>
          <w:lang w:val="ru-RU"/>
        </w:rPr>
        <w:t>.</w:t>
      </w:r>
      <w:proofErr w:type="spellStart"/>
      <w:r>
        <w:rPr>
          <w:i/>
        </w:rPr>
        <w:t>py</w:t>
      </w:r>
      <w:proofErr w:type="spellEnd"/>
      <w:r w:rsidRPr="00AE6064">
        <w:rPr>
          <w:i/>
          <w:lang w:val="ru-RU"/>
        </w:rPr>
        <w:t>]</w:t>
      </w:r>
      <w:r w:rsidRPr="00AE6064">
        <w:rPr>
          <w:i/>
          <w:lang w:val="ru-RU"/>
        </w:rPr>
        <w:br/>
        <w:t xml:space="preserve">                     ↓</w:t>
      </w:r>
      <w:r w:rsidRPr="00AE6064">
        <w:rPr>
          <w:i/>
          <w:lang w:val="ru-RU"/>
        </w:rPr>
        <w:br/>
        <w:t xml:space="preserve">[Планировщик </w:t>
      </w:r>
      <w:r>
        <w:rPr>
          <w:i/>
        </w:rPr>
        <w:t>main</w:t>
      </w:r>
      <w:r w:rsidRPr="00AE6064">
        <w:rPr>
          <w:i/>
          <w:lang w:val="ru-RU"/>
        </w:rPr>
        <w:t>.</w:t>
      </w:r>
      <w:proofErr w:type="spellStart"/>
      <w:r>
        <w:rPr>
          <w:i/>
        </w:rPr>
        <w:t>py</w:t>
      </w:r>
      <w:proofErr w:type="spellEnd"/>
      <w:r w:rsidRPr="00AE6064">
        <w:rPr>
          <w:i/>
          <w:lang w:val="ru-RU"/>
        </w:rPr>
        <w:t xml:space="preserve">] → (Фильтрация </w:t>
      </w:r>
      <w:r>
        <w:rPr>
          <w:i/>
        </w:rPr>
        <w:t>id</w:t>
      </w:r>
      <w:r w:rsidRPr="00AE6064">
        <w:rPr>
          <w:i/>
          <w:lang w:val="ru-RU"/>
        </w:rPr>
        <w:t xml:space="preserve"> &gt; </w:t>
      </w:r>
      <w:r>
        <w:rPr>
          <w:i/>
        </w:rPr>
        <w:t>old</w:t>
      </w:r>
      <w:r w:rsidRPr="00AE6064">
        <w:rPr>
          <w:i/>
          <w:lang w:val="ru-RU"/>
        </w:rPr>
        <w:t>_</w:t>
      </w:r>
      <w:r>
        <w:rPr>
          <w:i/>
        </w:rPr>
        <w:t>max</w:t>
      </w:r>
      <w:r w:rsidRPr="00AE6064">
        <w:rPr>
          <w:i/>
          <w:lang w:val="ru-RU"/>
        </w:rPr>
        <w:t>_</w:t>
      </w:r>
      <w:r>
        <w:rPr>
          <w:i/>
        </w:rPr>
        <w:t>id</w:t>
      </w:r>
      <w:r w:rsidRPr="00AE6064">
        <w:rPr>
          <w:i/>
          <w:lang w:val="ru-RU"/>
        </w:rPr>
        <w:t xml:space="preserve">) → [Файл рассылки: </w:t>
      </w:r>
      <w:r>
        <w:rPr>
          <w:i/>
        </w:rPr>
        <w:t>newsletter</w:t>
      </w:r>
      <w:r w:rsidRPr="00AE6064">
        <w:rPr>
          <w:i/>
          <w:lang w:val="ru-RU"/>
        </w:rPr>
        <w:t>.</w:t>
      </w:r>
      <w:r>
        <w:rPr>
          <w:i/>
        </w:rPr>
        <w:t>txt</w:t>
      </w:r>
      <w:r w:rsidRPr="00AE6064">
        <w:rPr>
          <w:i/>
          <w:lang w:val="ru-RU"/>
        </w:rPr>
        <w:t>]</w:t>
      </w:r>
    </w:p>
    <w:p w14:paraId="2FDE7020" w14:textId="77777777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>В состав программного проекта входят следующие ключевые файлы и каталоги:</w:t>
      </w:r>
      <w:r w:rsidRPr="00AE6064">
        <w:rPr>
          <w:lang w:val="ru-RU"/>
        </w:rPr>
        <w:br/>
        <w:t xml:space="preserve">1. </w:t>
      </w:r>
      <w:r>
        <w:rPr>
          <w:i/>
        </w:rPr>
        <w:t>main</w:t>
      </w:r>
      <w:r w:rsidRPr="00AE6064">
        <w:rPr>
          <w:i/>
          <w:lang w:val="ru-RU"/>
        </w:rPr>
        <w:t>.</w:t>
      </w:r>
      <w:proofErr w:type="spellStart"/>
      <w:r>
        <w:rPr>
          <w:i/>
        </w:rPr>
        <w:t>py</w:t>
      </w:r>
      <w:proofErr w:type="spellEnd"/>
      <w:r w:rsidRPr="00AE6064">
        <w:rPr>
          <w:lang w:val="ru-RU"/>
        </w:rPr>
        <w:t xml:space="preserve"> — центральный исполняемый скрипт-координатор.</w:t>
      </w:r>
      <w:r w:rsidRPr="00AE6064">
        <w:rPr>
          <w:lang w:val="ru-RU"/>
        </w:rPr>
        <w:br/>
        <w:t xml:space="preserve">2. </w:t>
      </w:r>
      <w:r>
        <w:rPr>
          <w:i/>
        </w:rPr>
        <w:t>config</w:t>
      </w:r>
      <w:r w:rsidRPr="00AE6064">
        <w:rPr>
          <w:i/>
          <w:lang w:val="ru-RU"/>
        </w:rPr>
        <w:t>.</w:t>
      </w:r>
      <w:proofErr w:type="spellStart"/>
      <w:r>
        <w:rPr>
          <w:i/>
        </w:rPr>
        <w:t>json</w:t>
      </w:r>
      <w:proofErr w:type="spellEnd"/>
      <w:r w:rsidRPr="00AE6064">
        <w:rPr>
          <w:lang w:val="ru-RU"/>
        </w:rPr>
        <w:t xml:space="preserve"> — файл конфигурации параметров планировщика и баз данных.</w:t>
      </w:r>
      <w:r w:rsidRPr="00AE6064">
        <w:rPr>
          <w:lang w:val="ru-RU"/>
        </w:rPr>
        <w:br/>
        <w:t xml:space="preserve">3. </w:t>
      </w:r>
      <w:proofErr w:type="spellStart"/>
      <w:r>
        <w:rPr>
          <w:i/>
        </w:rPr>
        <w:t>db</w:t>
      </w:r>
      <w:proofErr w:type="spellEnd"/>
      <w:r w:rsidRPr="00AE6064">
        <w:rPr>
          <w:i/>
          <w:lang w:val="ru-RU"/>
        </w:rPr>
        <w:t>_</w:t>
      </w:r>
      <w:r>
        <w:rPr>
          <w:i/>
        </w:rPr>
        <w:t>functions</w:t>
      </w:r>
      <w:r w:rsidRPr="00AE6064">
        <w:rPr>
          <w:i/>
          <w:lang w:val="ru-RU"/>
        </w:rPr>
        <w:t>.</w:t>
      </w:r>
      <w:proofErr w:type="spellStart"/>
      <w:r>
        <w:rPr>
          <w:i/>
        </w:rPr>
        <w:t>py</w:t>
      </w:r>
      <w:proofErr w:type="spellEnd"/>
      <w:r w:rsidRPr="00AE6064">
        <w:rPr>
          <w:lang w:val="ru-RU"/>
        </w:rPr>
        <w:t xml:space="preserve"> — модуль операций с базой данных </w:t>
      </w:r>
      <w:r>
        <w:rPr>
          <w:i/>
        </w:rPr>
        <w:t>SQLite</w:t>
      </w:r>
      <w:r w:rsidRPr="00AE6064">
        <w:rPr>
          <w:i/>
          <w:lang w:val="ru-RU"/>
        </w:rPr>
        <w:t>.</w:t>
      </w:r>
      <w:r w:rsidRPr="00AE6064">
        <w:rPr>
          <w:lang w:val="ru-RU"/>
        </w:rPr>
        <w:br/>
        <w:t xml:space="preserve">4. </w:t>
      </w:r>
      <w:r>
        <w:rPr>
          <w:i/>
        </w:rPr>
        <w:t>seed</w:t>
      </w:r>
      <w:r w:rsidRPr="00AE6064">
        <w:rPr>
          <w:i/>
          <w:lang w:val="ru-RU"/>
        </w:rPr>
        <w:t>_</w:t>
      </w:r>
      <w:r>
        <w:rPr>
          <w:i/>
        </w:rPr>
        <w:t>users</w:t>
      </w:r>
      <w:r w:rsidRPr="00AE6064">
        <w:rPr>
          <w:i/>
          <w:lang w:val="ru-RU"/>
        </w:rPr>
        <w:t>.</w:t>
      </w:r>
      <w:proofErr w:type="spellStart"/>
      <w:r>
        <w:rPr>
          <w:i/>
        </w:rPr>
        <w:t>py</w:t>
      </w:r>
      <w:proofErr w:type="spellEnd"/>
      <w:r w:rsidRPr="00AE6064">
        <w:rPr>
          <w:lang w:val="ru-RU"/>
        </w:rPr>
        <w:t xml:space="preserve"> — скрипт заполнения тестовых пользователей и категорий.</w:t>
      </w:r>
      <w:r w:rsidRPr="00AE6064">
        <w:rPr>
          <w:lang w:val="ru-RU"/>
        </w:rPr>
        <w:br/>
        <w:t xml:space="preserve">5. Каталог </w:t>
      </w:r>
      <w:r>
        <w:rPr>
          <w:i/>
        </w:rPr>
        <w:t>parsers</w:t>
      </w:r>
      <w:r w:rsidRPr="00AE6064">
        <w:rPr>
          <w:i/>
          <w:lang w:val="ru-RU"/>
        </w:rPr>
        <w:t>/</w:t>
      </w:r>
      <w:r w:rsidRPr="00AE6064">
        <w:rPr>
          <w:lang w:val="ru-RU"/>
        </w:rPr>
        <w:t xml:space="preserve"> (</w:t>
      </w:r>
      <w:r>
        <w:rPr>
          <w:i/>
        </w:rPr>
        <w:t>parser</w:t>
      </w:r>
      <w:r w:rsidRPr="00AE6064">
        <w:rPr>
          <w:i/>
          <w:lang w:val="ru-RU"/>
        </w:rPr>
        <w:t>_</w:t>
      </w:r>
      <w:proofErr w:type="spellStart"/>
      <w:r>
        <w:rPr>
          <w:i/>
        </w:rPr>
        <w:t>mephi</w:t>
      </w:r>
      <w:proofErr w:type="spellEnd"/>
      <w:r w:rsidRPr="00AE6064">
        <w:rPr>
          <w:i/>
          <w:lang w:val="ru-RU"/>
        </w:rPr>
        <w:t>.</w:t>
      </w:r>
      <w:proofErr w:type="spellStart"/>
      <w:r>
        <w:rPr>
          <w:i/>
        </w:rPr>
        <w:t>py</w:t>
      </w:r>
      <w:proofErr w:type="spellEnd"/>
      <w:r w:rsidRPr="00AE6064">
        <w:rPr>
          <w:lang w:val="ru-RU"/>
        </w:rPr>
        <w:t xml:space="preserve">, </w:t>
      </w:r>
      <w:r>
        <w:rPr>
          <w:i/>
        </w:rPr>
        <w:t>parser</w:t>
      </w:r>
      <w:r w:rsidRPr="00AE6064">
        <w:rPr>
          <w:i/>
          <w:lang w:val="ru-RU"/>
        </w:rPr>
        <w:t>_</w:t>
      </w:r>
      <w:proofErr w:type="spellStart"/>
      <w:r>
        <w:rPr>
          <w:i/>
        </w:rPr>
        <w:t>mirea</w:t>
      </w:r>
      <w:proofErr w:type="spellEnd"/>
      <w:r w:rsidRPr="00AE6064">
        <w:rPr>
          <w:i/>
          <w:lang w:val="ru-RU"/>
        </w:rPr>
        <w:t>.</w:t>
      </w:r>
      <w:proofErr w:type="spellStart"/>
      <w:r>
        <w:rPr>
          <w:i/>
        </w:rPr>
        <w:t>py</w:t>
      </w:r>
      <w:proofErr w:type="spellEnd"/>
      <w:r w:rsidRPr="00AE6064">
        <w:rPr>
          <w:lang w:val="ru-RU"/>
        </w:rPr>
        <w:t xml:space="preserve">, </w:t>
      </w:r>
      <w:r>
        <w:rPr>
          <w:i/>
        </w:rPr>
        <w:t>parser</w:t>
      </w:r>
      <w:r w:rsidRPr="00AE6064">
        <w:rPr>
          <w:i/>
          <w:lang w:val="ru-RU"/>
        </w:rPr>
        <w:t>_</w:t>
      </w:r>
      <w:proofErr w:type="spellStart"/>
      <w:r>
        <w:rPr>
          <w:i/>
        </w:rPr>
        <w:t>kfu</w:t>
      </w:r>
      <w:proofErr w:type="spellEnd"/>
      <w:r w:rsidRPr="00AE6064">
        <w:rPr>
          <w:i/>
          <w:lang w:val="ru-RU"/>
        </w:rPr>
        <w:t>.</w:t>
      </w:r>
      <w:proofErr w:type="spellStart"/>
      <w:r>
        <w:rPr>
          <w:i/>
        </w:rPr>
        <w:t>py</w:t>
      </w:r>
      <w:proofErr w:type="spellEnd"/>
      <w:r w:rsidRPr="00AE6064">
        <w:rPr>
          <w:lang w:val="ru-RU"/>
        </w:rPr>
        <w:t xml:space="preserve">) — </w:t>
      </w:r>
      <w:r w:rsidRPr="00AE6064">
        <w:rPr>
          <w:lang w:val="ru-RU"/>
        </w:rPr>
        <w:lastRenderedPageBreak/>
        <w:t>модули парсеров вузов.</w:t>
      </w:r>
      <w:r w:rsidRPr="00AE6064">
        <w:rPr>
          <w:lang w:val="ru-RU"/>
        </w:rPr>
        <w:br/>
        <w:t xml:space="preserve">6. </w:t>
      </w:r>
      <w:r>
        <w:rPr>
          <w:i/>
        </w:rPr>
        <w:t>news</w:t>
      </w:r>
      <w:r w:rsidRPr="00AE6064">
        <w:rPr>
          <w:i/>
          <w:lang w:val="ru-RU"/>
        </w:rPr>
        <w:t>.</w:t>
      </w:r>
      <w:proofErr w:type="spellStart"/>
      <w:r>
        <w:rPr>
          <w:i/>
        </w:rPr>
        <w:t>db</w:t>
      </w:r>
      <w:proofErr w:type="spellEnd"/>
      <w:r w:rsidRPr="00AE6064">
        <w:rPr>
          <w:lang w:val="ru-RU"/>
        </w:rPr>
        <w:t xml:space="preserve"> — реляционная база данных.</w:t>
      </w:r>
      <w:r w:rsidRPr="00AE6064">
        <w:rPr>
          <w:lang w:val="ru-RU"/>
        </w:rPr>
        <w:br/>
        <w:t xml:space="preserve">7. </w:t>
      </w:r>
      <w:r>
        <w:rPr>
          <w:i/>
        </w:rPr>
        <w:t>newsletter</w:t>
      </w:r>
      <w:r w:rsidRPr="00AE6064">
        <w:rPr>
          <w:i/>
          <w:lang w:val="ru-RU"/>
        </w:rPr>
        <w:t>.</w:t>
      </w:r>
      <w:r>
        <w:rPr>
          <w:i/>
        </w:rPr>
        <w:t>txt</w:t>
      </w:r>
      <w:r w:rsidRPr="00AE6064">
        <w:rPr>
          <w:lang w:val="ru-RU"/>
        </w:rPr>
        <w:t xml:space="preserve"> — выходной файл сформированной рассылки.</w:t>
      </w:r>
    </w:p>
    <w:p w14:paraId="03805551" w14:textId="39394938" w:rsidR="009172E7" w:rsidRPr="00AE6064" w:rsidRDefault="00F77D6A" w:rsidP="00666692">
      <w:pPr>
        <w:keepNext/>
        <w:spacing w:before="360" w:after="240"/>
        <w:ind w:firstLine="709"/>
        <w:rPr>
          <w:lang w:val="ru-RU"/>
        </w:rPr>
      </w:pPr>
      <w:r w:rsidRPr="00AE6064">
        <w:rPr>
          <w:b/>
          <w:lang w:val="ru-RU"/>
        </w:rPr>
        <w:t xml:space="preserve">2. </w:t>
      </w:r>
      <w:r w:rsidR="00AC4A26">
        <w:rPr>
          <w:b/>
          <w:lang w:val="ru-RU"/>
        </w:rPr>
        <w:t>О</w:t>
      </w:r>
      <w:r w:rsidR="00AC4A26" w:rsidRPr="00AE6064">
        <w:rPr>
          <w:b/>
          <w:lang w:val="ru-RU"/>
        </w:rPr>
        <w:t>писание программной реализации</w:t>
      </w:r>
    </w:p>
    <w:p w14:paraId="6D55C829" w14:textId="77777777" w:rsidR="009172E7" w:rsidRPr="00AE6064" w:rsidRDefault="00F77D6A" w:rsidP="00666692">
      <w:pPr>
        <w:keepNext/>
        <w:spacing w:before="240" w:after="120"/>
        <w:ind w:firstLine="992"/>
        <w:jc w:val="both"/>
        <w:rPr>
          <w:lang w:val="ru-RU"/>
        </w:rPr>
      </w:pPr>
      <w:r w:rsidRPr="00AE6064">
        <w:rPr>
          <w:b/>
          <w:lang w:val="ru-RU"/>
        </w:rPr>
        <w:t>2.1. Разработка индивидуального парсера НИЯУ МИФИ</w:t>
      </w:r>
    </w:p>
    <w:p w14:paraId="0EECAE88" w14:textId="77777777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 xml:space="preserve">В рамках индивидуальной части спроектирован скрипт </w:t>
      </w:r>
      <w:r>
        <w:rPr>
          <w:i/>
        </w:rPr>
        <w:t>parser</w:t>
      </w:r>
      <w:r w:rsidRPr="00AE6064">
        <w:rPr>
          <w:i/>
          <w:lang w:val="ru-RU"/>
        </w:rPr>
        <w:t>_</w:t>
      </w:r>
      <w:proofErr w:type="spellStart"/>
      <w:r>
        <w:rPr>
          <w:i/>
        </w:rPr>
        <w:t>mephi</w:t>
      </w:r>
      <w:proofErr w:type="spellEnd"/>
      <w:r w:rsidRPr="00AE6064">
        <w:rPr>
          <w:i/>
          <w:lang w:val="ru-RU"/>
        </w:rPr>
        <w:t>.</w:t>
      </w:r>
      <w:proofErr w:type="spellStart"/>
      <w:r>
        <w:rPr>
          <w:i/>
        </w:rPr>
        <w:t>py</w:t>
      </w:r>
      <w:proofErr w:type="spellEnd"/>
      <w:r w:rsidRPr="00AE6064">
        <w:rPr>
          <w:i/>
          <w:lang w:val="ru-RU"/>
        </w:rPr>
        <w:t>.</w:t>
      </w:r>
      <w:r w:rsidRPr="00AE6064">
        <w:rPr>
          <w:lang w:val="ru-RU"/>
        </w:rPr>
        <w:t xml:space="preserve"> Сбор данных осуществляется с официального портала университета (</w:t>
      </w:r>
      <w:r>
        <w:rPr>
          <w:i/>
        </w:rPr>
        <w:t>https</w:t>
      </w:r>
      <w:r w:rsidRPr="00AE6064">
        <w:rPr>
          <w:i/>
          <w:lang w:val="ru-RU"/>
        </w:rPr>
        <w:t>://</w:t>
      </w:r>
      <w:proofErr w:type="spellStart"/>
      <w:r>
        <w:rPr>
          <w:i/>
        </w:rPr>
        <w:t>mephi</w:t>
      </w:r>
      <w:proofErr w:type="spellEnd"/>
      <w:r w:rsidRPr="00AE6064">
        <w:rPr>
          <w:i/>
          <w:lang w:val="ru-RU"/>
        </w:rPr>
        <w:t>.</w:t>
      </w:r>
      <w:proofErr w:type="spellStart"/>
      <w:r>
        <w:rPr>
          <w:i/>
        </w:rPr>
        <w:t>ru</w:t>
      </w:r>
      <w:proofErr w:type="spellEnd"/>
      <w:r w:rsidRPr="00AE6064">
        <w:rPr>
          <w:i/>
          <w:lang w:val="ru-RU"/>
        </w:rPr>
        <w:t>/</w:t>
      </w:r>
      <w:r>
        <w:rPr>
          <w:i/>
        </w:rPr>
        <w:t>press</w:t>
      </w:r>
      <w:r w:rsidRPr="00AE6064">
        <w:rPr>
          <w:i/>
          <w:lang w:val="ru-RU"/>
        </w:rPr>
        <w:t>/</w:t>
      </w:r>
      <w:r>
        <w:rPr>
          <w:i/>
        </w:rPr>
        <w:t>news</w:t>
      </w:r>
      <w:r w:rsidRPr="00AE6064">
        <w:rPr>
          <w:lang w:val="ru-RU"/>
        </w:rPr>
        <w:t xml:space="preserve">). Загрузка страниц выполняется по </w:t>
      </w:r>
      <w:r>
        <w:rPr>
          <w:i/>
        </w:rPr>
        <w:t>HTTPS</w:t>
      </w:r>
      <w:r w:rsidRPr="00AE6064">
        <w:rPr>
          <w:lang w:val="ru-RU"/>
        </w:rPr>
        <w:t xml:space="preserve"> через библиотеку </w:t>
      </w:r>
      <w:r>
        <w:rPr>
          <w:i/>
        </w:rPr>
        <w:t>requests</w:t>
      </w:r>
      <w:r w:rsidRPr="00AE6064">
        <w:rPr>
          <w:i/>
          <w:lang w:val="ru-RU"/>
        </w:rPr>
        <w:t>.</w:t>
      </w:r>
      <w:r w:rsidRPr="00AE6064">
        <w:rPr>
          <w:lang w:val="ru-RU"/>
        </w:rPr>
        <w:t xml:space="preserve"> Для разбора </w:t>
      </w:r>
      <w:r>
        <w:rPr>
          <w:i/>
        </w:rPr>
        <w:t>DOM</w:t>
      </w:r>
      <w:r w:rsidRPr="00AE6064">
        <w:rPr>
          <w:i/>
          <w:lang w:val="ru-RU"/>
        </w:rPr>
        <w:t>-</w:t>
      </w:r>
      <w:r w:rsidRPr="00AE6064">
        <w:rPr>
          <w:lang w:val="ru-RU"/>
        </w:rPr>
        <w:t xml:space="preserve">дерева используется </w:t>
      </w:r>
      <w:proofErr w:type="spellStart"/>
      <w:r>
        <w:rPr>
          <w:i/>
        </w:rPr>
        <w:t>BeautifulSoup</w:t>
      </w:r>
      <w:proofErr w:type="spellEnd"/>
      <w:r w:rsidRPr="00AE6064">
        <w:rPr>
          <w:i/>
          <w:lang w:val="ru-RU"/>
        </w:rPr>
        <w:t>.</w:t>
      </w:r>
      <w:r w:rsidRPr="00AE6064">
        <w:rPr>
          <w:lang w:val="ru-RU"/>
        </w:rPr>
        <w:t xml:space="preserve"> Защита от повторной вставки реализована уникальным индексом </w:t>
      </w:r>
      <w:proofErr w:type="gramStart"/>
      <w:r>
        <w:rPr>
          <w:i/>
        </w:rPr>
        <w:t>UNIQUE</w:t>
      </w:r>
      <w:r w:rsidRPr="00AE6064">
        <w:rPr>
          <w:lang w:val="ru-RU"/>
        </w:rPr>
        <w:t>(</w:t>
      </w:r>
      <w:proofErr w:type="gramEnd"/>
      <w:r>
        <w:rPr>
          <w:i/>
        </w:rPr>
        <w:t>link</w:t>
      </w:r>
      <w:r w:rsidRPr="00AE6064">
        <w:rPr>
          <w:lang w:val="ru-RU"/>
        </w:rPr>
        <w:t xml:space="preserve">) и запросом </w:t>
      </w:r>
      <w:r>
        <w:rPr>
          <w:i/>
        </w:rPr>
        <w:t>INSERT</w:t>
      </w:r>
      <w:r w:rsidRPr="00AE6064">
        <w:rPr>
          <w:lang w:val="ru-RU"/>
        </w:rPr>
        <w:t xml:space="preserve"> </w:t>
      </w:r>
      <w:r>
        <w:rPr>
          <w:i/>
        </w:rPr>
        <w:t>OR</w:t>
      </w:r>
      <w:r w:rsidRPr="00AE6064">
        <w:rPr>
          <w:lang w:val="ru-RU"/>
        </w:rPr>
        <w:t xml:space="preserve"> </w:t>
      </w:r>
      <w:r>
        <w:rPr>
          <w:i/>
        </w:rPr>
        <w:t>IGNORE</w:t>
      </w:r>
      <w:r w:rsidRPr="00AE6064">
        <w:rPr>
          <w:lang w:val="ru-RU"/>
        </w:rPr>
        <w:t xml:space="preserve"> </w:t>
      </w:r>
      <w:r>
        <w:rPr>
          <w:i/>
        </w:rPr>
        <w:t>INTO</w:t>
      </w:r>
      <w:r w:rsidRPr="00AE6064">
        <w:rPr>
          <w:lang w:val="ru-RU"/>
        </w:rPr>
        <w:t xml:space="preserve"> </w:t>
      </w:r>
      <w:r>
        <w:rPr>
          <w:i/>
        </w:rPr>
        <w:t>news</w:t>
      </w:r>
      <w:r w:rsidRPr="00AE6064">
        <w:rPr>
          <w:i/>
          <w:lang w:val="ru-RU"/>
        </w:rPr>
        <w:t>.</w:t>
      </w:r>
    </w:p>
    <w:p w14:paraId="28F03E98" w14:textId="77777777" w:rsidR="009172E7" w:rsidRPr="00AE6064" w:rsidRDefault="00F77D6A" w:rsidP="00666692">
      <w:pPr>
        <w:keepNext/>
        <w:spacing w:before="240" w:after="120"/>
        <w:ind w:firstLine="992"/>
        <w:jc w:val="both"/>
        <w:rPr>
          <w:lang w:val="ru-RU"/>
        </w:rPr>
      </w:pPr>
      <w:r w:rsidRPr="00AE6064">
        <w:rPr>
          <w:b/>
          <w:lang w:val="ru-RU"/>
        </w:rPr>
        <w:t>2.2. Проектирование схемы базы данных</w:t>
      </w:r>
    </w:p>
    <w:p w14:paraId="239E26FC" w14:textId="77777777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 xml:space="preserve">Хранение данных организовано в единой нормализованной схеме реляционной базы </w:t>
      </w:r>
      <w:r>
        <w:rPr>
          <w:i/>
        </w:rPr>
        <w:t>SQLite</w:t>
      </w:r>
      <w:r w:rsidRPr="00AE6064">
        <w:rPr>
          <w:lang w:val="ru-RU"/>
        </w:rPr>
        <w:t xml:space="preserve"> (</w:t>
      </w:r>
      <w:r>
        <w:rPr>
          <w:i/>
        </w:rPr>
        <w:t>news</w:t>
      </w:r>
      <w:r w:rsidRPr="00AE6064">
        <w:rPr>
          <w:i/>
          <w:lang w:val="ru-RU"/>
        </w:rPr>
        <w:t>.</w:t>
      </w:r>
      <w:proofErr w:type="spellStart"/>
      <w:r>
        <w:rPr>
          <w:i/>
        </w:rPr>
        <w:t>db</w:t>
      </w:r>
      <w:proofErr w:type="spellEnd"/>
      <w:r w:rsidRPr="00AE6064">
        <w:rPr>
          <w:lang w:val="ru-RU"/>
        </w:rPr>
        <w:t>), состоящей из 5 таблиц: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172E7" w14:paraId="10C1E0C4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054A5C41" w14:textId="77777777" w:rsidR="009172E7" w:rsidRDefault="00F77D6A">
            <w:pPr>
              <w:spacing w:before="80" w:after="80" w:line="240" w:lineRule="auto"/>
            </w:pPr>
            <w:r>
              <w:rPr>
                <w:rFonts w:ascii="Courier New" w:hAnsi="Courier New"/>
                <w:color w:val="141414"/>
                <w:sz w:val="20"/>
              </w:rPr>
              <w:t>CREATE TABLE IF NOT EXISTS news (</w:t>
            </w:r>
            <w:r>
              <w:rPr>
                <w:rFonts w:ascii="Courier New" w:hAnsi="Courier New"/>
                <w:color w:val="141414"/>
                <w:sz w:val="20"/>
              </w:rPr>
              <w:br/>
              <w:t xml:space="preserve">    id INTEGER PRIMARY KEY AUTOINCREMENT,</w:t>
            </w:r>
            <w:r>
              <w:rPr>
                <w:rFonts w:ascii="Courier New" w:hAnsi="Courier New"/>
                <w:color w:val="141414"/>
                <w:sz w:val="20"/>
              </w:rPr>
              <w:br/>
              <w:t xml:space="preserve">    title TEXT NOT NULL,</w:t>
            </w:r>
            <w:r>
              <w:rPr>
                <w:rFonts w:ascii="Courier New" w:hAnsi="Courier New"/>
                <w:color w:val="141414"/>
                <w:sz w:val="20"/>
              </w:rPr>
              <w:br/>
              <w:t xml:space="preserve">    link TEXT UNIQUE NOT NULL,</w:t>
            </w:r>
            <w:r>
              <w:rPr>
                <w:rFonts w:ascii="Courier New" w:hAnsi="Courier New"/>
                <w:color w:val="141414"/>
                <w:sz w:val="20"/>
              </w:rPr>
              <w:br/>
              <w:t xml:space="preserve">    published_date TEXT NOT NULL,</w:t>
            </w:r>
            <w:r>
              <w:rPr>
                <w:rFonts w:ascii="Courier New" w:hAnsi="Courier New"/>
                <w:color w:val="141414"/>
                <w:sz w:val="20"/>
              </w:rPr>
              <w:br/>
              <w:t xml:space="preserve">    category_id INTEGER NOT NULL,</w:t>
            </w:r>
            <w:r>
              <w:rPr>
                <w:rFonts w:ascii="Courier New" w:hAnsi="Courier New"/>
                <w:color w:val="141414"/>
                <w:sz w:val="20"/>
              </w:rPr>
              <w:br/>
              <w:t xml:space="preserve">    university_id INTEGER NOT NULL,</w:t>
            </w:r>
            <w:r>
              <w:rPr>
                <w:rFonts w:ascii="Courier New" w:hAnsi="Courier New"/>
                <w:color w:val="141414"/>
                <w:sz w:val="20"/>
              </w:rPr>
              <w:br/>
              <w:t xml:space="preserve">    added_at TEXT DEFAULT (datetime('now'))</w:t>
            </w:r>
            <w:r>
              <w:rPr>
                <w:rFonts w:ascii="Courier New" w:hAnsi="Courier New"/>
                <w:color w:val="141414"/>
                <w:sz w:val="20"/>
              </w:rPr>
              <w:br/>
              <w:t>);</w:t>
            </w:r>
            <w:r>
              <w:rPr>
                <w:rFonts w:ascii="Courier New" w:hAnsi="Courier New"/>
                <w:color w:val="141414"/>
                <w:sz w:val="20"/>
              </w:rPr>
              <w:br/>
            </w:r>
            <w:r>
              <w:rPr>
                <w:rFonts w:ascii="Courier New" w:hAnsi="Courier New"/>
                <w:color w:val="141414"/>
                <w:sz w:val="20"/>
              </w:rPr>
              <w:br/>
              <w:t>CREATE TABLE IF NOT EXISTS news_categories (</w:t>
            </w:r>
            <w:r>
              <w:rPr>
                <w:rFonts w:ascii="Courier New" w:hAnsi="Courier New"/>
                <w:color w:val="141414"/>
                <w:sz w:val="20"/>
              </w:rPr>
              <w:br/>
              <w:t xml:space="preserve">    id INTEGER PRIMARY KEY,</w:t>
            </w:r>
            <w:r>
              <w:rPr>
                <w:rFonts w:ascii="Courier New" w:hAnsi="Courier New"/>
                <w:color w:val="141414"/>
                <w:sz w:val="20"/>
              </w:rPr>
              <w:br/>
              <w:t xml:space="preserve">    name TEXT NOT NULL UNIQUE</w:t>
            </w:r>
            <w:r>
              <w:rPr>
                <w:rFonts w:ascii="Courier New" w:hAnsi="Courier New"/>
                <w:color w:val="141414"/>
                <w:sz w:val="20"/>
              </w:rPr>
              <w:br/>
              <w:t>);</w:t>
            </w:r>
            <w:r>
              <w:rPr>
                <w:rFonts w:ascii="Courier New" w:hAnsi="Courier New"/>
                <w:color w:val="141414"/>
                <w:sz w:val="20"/>
              </w:rPr>
              <w:br/>
            </w:r>
            <w:r>
              <w:rPr>
                <w:rFonts w:ascii="Courier New" w:hAnsi="Courier New"/>
                <w:color w:val="141414"/>
                <w:sz w:val="20"/>
              </w:rPr>
              <w:br/>
              <w:t>CREATE TABLE IF NOT EXISTS universities (</w:t>
            </w:r>
            <w:r>
              <w:rPr>
                <w:rFonts w:ascii="Courier New" w:hAnsi="Courier New"/>
                <w:color w:val="141414"/>
                <w:sz w:val="20"/>
              </w:rPr>
              <w:br/>
              <w:t xml:space="preserve">    id INTEGER PRIMARY KEY,</w:t>
            </w:r>
            <w:r>
              <w:rPr>
                <w:rFonts w:ascii="Courier New" w:hAnsi="Courier New"/>
                <w:color w:val="141414"/>
                <w:sz w:val="20"/>
              </w:rPr>
              <w:br/>
              <w:t xml:space="preserve">    name TEXT NOT NULL UNIQUE</w:t>
            </w:r>
            <w:r>
              <w:rPr>
                <w:rFonts w:ascii="Courier New" w:hAnsi="Courier New"/>
                <w:color w:val="141414"/>
                <w:sz w:val="20"/>
              </w:rPr>
              <w:br/>
              <w:t>);</w:t>
            </w:r>
            <w:r>
              <w:rPr>
                <w:rFonts w:ascii="Courier New" w:hAnsi="Courier New"/>
                <w:color w:val="141414"/>
                <w:sz w:val="20"/>
              </w:rPr>
              <w:br/>
            </w:r>
            <w:r>
              <w:rPr>
                <w:rFonts w:ascii="Courier New" w:hAnsi="Courier New"/>
                <w:color w:val="141414"/>
                <w:sz w:val="20"/>
              </w:rPr>
              <w:br/>
              <w:t>CREATE TABLE IF NOT EXISTS users (</w:t>
            </w:r>
            <w:r>
              <w:rPr>
                <w:rFonts w:ascii="Courier New" w:hAnsi="Courier New"/>
                <w:color w:val="141414"/>
                <w:sz w:val="20"/>
              </w:rPr>
              <w:br/>
            </w:r>
            <w:r>
              <w:rPr>
                <w:rFonts w:ascii="Courier New" w:hAnsi="Courier New"/>
                <w:color w:val="141414"/>
                <w:sz w:val="20"/>
              </w:rPr>
              <w:t xml:space="preserve">    id INTEGER PRIMARY KEY AUTOINCREMENT,</w:t>
            </w:r>
            <w:r>
              <w:rPr>
                <w:rFonts w:ascii="Courier New" w:hAnsi="Courier New"/>
                <w:color w:val="141414"/>
                <w:sz w:val="20"/>
              </w:rPr>
              <w:br/>
              <w:t xml:space="preserve">    name TEXT NOT NULL,</w:t>
            </w:r>
            <w:r>
              <w:rPr>
                <w:rFonts w:ascii="Courier New" w:hAnsi="Courier New"/>
                <w:color w:val="141414"/>
                <w:sz w:val="20"/>
              </w:rPr>
              <w:br/>
              <w:t xml:space="preserve">    email TEXT UNIQUE NOT NULL</w:t>
            </w:r>
            <w:r>
              <w:rPr>
                <w:rFonts w:ascii="Courier New" w:hAnsi="Courier New"/>
                <w:color w:val="141414"/>
                <w:sz w:val="20"/>
              </w:rPr>
              <w:br/>
              <w:t>);</w:t>
            </w:r>
            <w:r>
              <w:rPr>
                <w:rFonts w:ascii="Courier New" w:hAnsi="Courier New"/>
                <w:color w:val="141414"/>
                <w:sz w:val="20"/>
              </w:rPr>
              <w:br/>
            </w:r>
            <w:r>
              <w:rPr>
                <w:rFonts w:ascii="Courier New" w:hAnsi="Courier New"/>
                <w:color w:val="141414"/>
                <w:sz w:val="20"/>
              </w:rPr>
              <w:br/>
              <w:t>CREATE TABLE IF NOT EXISTS user_categories (</w:t>
            </w:r>
            <w:r>
              <w:rPr>
                <w:rFonts w:ascii="Courier New" w:hAnsi="Courier New"/>
                <w:color w:val="141414"/>
                <w:sz w:val="20"/>
              </w:rPr>
              <w:br/>
              <w:t xml:space="preserve">    user_id INTEGER NOT NULL,</w:t>
            </w:r>
            <w:r>
              <w:rPr>
                <w:rFonts w:ascii="Courier New" w:hAnsi="Courier New"/>
                <w:color w:val="141414"/>
                <w:sz w:val="20"/>
              </w:rPr>
              <w:br/>
            </w:r>
            <w:r>
              <w:rPr>
                <w:rFonts w:ascii="Courier New" w:hAnsi="Courier New"/>
                <w:color w:val="141414"/>
                <w:sz w:val="20"/>
              </w:rPr>
              <w:lastRenderedPageBreak/>
              <w:t xml:space="preserve">    category_id INTEGER NOT NULL,</w:t>
            </w:r>
            <w:r>
              <w:rPr>
                <w:rFonts w:ascii="Courier New" w:hAnsi="Courier New"/>
                <w:color w:val="141414"/>
                <w:sz w:val="20"/>
              </w:rPr>
              <w:br/>
              <w:t xml:space="preserve">    PRIMARY KEY (user_id, category_id),</w:t>
            </w:r>
            <w:r>
              <w:rPr>
                <w:rFonts w:ascii="Courier New" w:hAnsi="Courier New"/>
                <w:color w:val="141414"/>
                <w:sz w:val="20"/>
              </w:rPr>
              <w:br/>
              <w:t xml:space="preserve">    FOREIGN KEY (user_id) REFERENCES users(id) ON DELETE CASCADE,</w:t>
            </w:r>
            <w:r>
              <w:rPr>
                <w:rFonts w:ascii="Courier New" w:hAnsi="Courier New"/>
                <w:color w:val="141414"/>
                <w:sz w:val="20"/>
              </w:rPr>
              <w:br/>
              <w:t xml:space="preserve">    FOREIGN KEY (category_id) REFERENCES news_categories(id)</w:t>
            </w:r>
            <w:r>
              <w:rPr>
                <w:rFonts w:ascii="Courier New" w:hAnsi="Courier New"/>
                <w:color w:val="141414"/>
                <w:sz w:val="20"/>
              </w:rPr>
              <w:br/>
              <w:t>);</w:t>
            </w:r>
          </w:p>
        </w:tc>
      </w:tr>
    </w:tbl>
    <w:p w14:paraId="78D866B0" w14:textId="77777777" w:rsidR="009172E7" w:rsidRDefault="009172E7">
      <w:pPr>
        <w:spacing w:after="120"/>
      </w:pPr>
    </w:p>
    <w:p w14:paraId="20E86394" w14:textId="77777777" w:rsidR="009172E7" w:rsidRPr="00AE6064" w:rsidRDefault="00F77D6A" w:rsidP="00666692">
      <w:pPr>
        <w:keepNext/>
        <w:spacing w:before="240" w:after="120"/>
        <w:ind w:firstLine="992"/>
        <w:jc w:val="both"/>
        <w:rPr>
          <w:lang w:val="ru-RU"/>
        </w:rPr>
      </w:pPr>
      <w:r w:rsidRPr="00AE6064">
        <w:rPr>
          <w:b/>
          <w:lang w:val="ru-RU"/>
        </w:rPr>
        <w:t>2.3. Алгоритм координации и рассылки</w:t>
      </w:r>
    </w:p>
    <w:p w14:paraId="0E40DF23" w14:textId="77777777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 xml:space="preserve">Управляющий модуль </w:t>
      </w:r>
      <w:r>
        <w:rPr>
          <w:i/>
        </w:rPr>
        <w:t>main</w:t>
      </w:r>
      <w:r w:rsidRPr="00AE6064">
        <w:rPr>
          <w:i/>
          <w:lang w:val="ru-RU"/>
        </w:rPr>
        <w:t>.</w:t>
      </w:r>
      <w:proofErr w:type="spellStart"/>
      <w:r>
        <w:rPr>
          <w:i/>
        </w:rPr>
        <w:t>py</w:t>
      </w:r>
      <w:proofErr w:type="spellEnd"/>
      <w:r w:rsidRPr="00AE6064">
        <w:rPr>
          <w:lang w:val="ru-RU"/>
        </w:rPr>
        <w:t xml:space="preserve"> циклически выполняет запуск функций </w:t>
      </w:r>
      <w:proofErr w:type="gramStart"/>
      <w:r>
        <w:rPr>
          <w:i/>
        </w:rPr>
        <w:t>parse</w:t>
      </w:r>
      <w:r w:rsidRPr="00AE6064">
        <w:rPr>
          <w:lang w:val="ru-RU"/>
        </w:rPr>
        <w:t>(</w:t>
      </w:r>
      <w:proofErr w:type="gramEnd"/>
      <w:r w:rsidRPr="00AE6064">
        <w:rPr>
          <w:lang w:val="ru-RU"/>
        </w:rPr>
        <w:t xml:space="preserve">) каждого вуза, фиксирует новые записи с </w:t>
      </w:r>
      <w:proofErr w:type="gramStart"/>
      <w:r>
        <w:rPr>
          <w:i/>
        </w:rPr>
        <w:t>id</w:t>
      </w:r>
      <w:r w:rsidRPr="00AE6064">
        <w:rPr>
          <w:lang w:val="ru-RU"/>
        </w:rPr>
        <w:t xml:space="preserve"> &gt;</w:t>
      </w:r>
      <w:proofErr w:type="gramEnd"/>
      <w:r w:rsidRPr="00AE6064">
        <w:rPr>
          <w:lang w:val="ru-RU"/>
        </w:rPr>
        <w:t xml:space="preserve"> </w:t>
      </w:r>
      <w:r>
        <w:rPr>
          <w:i/>
        </w:rPr>
        <w:t>old</w:t>
      </w:r>
      <w:r w:rsidRPr="00AE6064">
        <w:rPr>
          <w:i/>
          <w:lang w:val="ru-RU"/>
        </w:rPr>
        <w:t>_</w:t>
      </w:r>
      <w:r>
        <w:rPr>
          <w:i/>
        </w:rPr>
        <w:t>max</w:t>
      </w:r>
      <w:r w:rsidRPr="00AE6064">
        <w:rPr>
          <w:i/>
          <w:lang w:val="ru-RU"/>
        </w:rPr>
        <w:t>_</w:t>
      </w:r>
      <w:r>
        <w:rPr>
          <w:i/>
        </w:rPr>
        <w:t>id</w:t>
      </w:r>
      <w:r w:rsidRPr="00AE6064">
        <w:rPr>
          <w:lang w:val="ru-RU"/>
        </w:rPr>
        <w:t xml:space="preserve">, сопоставляет категорию новости с интересами пользователей из </w:t>
      </w:r>
      <w:r>
        <w:rPr>
          <w:i/>
        </w:rPr>
        <w:t>user</w:t>
      </w:r>
      <w:r w:rsidRPr="00AE6064">
        <w:rPr>
          <w:i/>
          <w:lang w:val="ru-RU"/>
        </w:rPr>
        <w:t>_</w:t>
      </w:r>
      <w:r>
        <w:rPr>
          <w:i/>
        </w:rPr>
        <w:t>categories</w:t>
      </w:r>
      <w:r w:rsidRPr="00AE6064">
        <w:rPr>
          <w:lang w:val="ru-RU"/>
        </w:rPr>
        <w:t xml:space="preserve"> и записывает результат в </w:t>
      </w:r>
      <w:r>
        <w:rPr>
          <w:i/>
        </w:rPr>
        <w:t>newsletter</w:t>
      </w:r>
      <w:r w:rsidRPr="00AE6064">
        <w:rPr>
          <w:i/>
          <w:lang w:val="ru-RU"/>
        </w:rPr>
        <w:t>.</w:t>
      </w:r>
      <w:r>
        <w:rPr>
          <w:i/>
        </w:rPr>
        <w:t>txt</w:t>
      </w:r>
      <w:r w:rsidRPr="00AE6064">
        <w:rPr>
          <w:lang w:val="ru-RU"/>
        </w:rPr>
        <w:t xml:space="preserve"> в формате: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172E7" w14:paraId="13F4297F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9BD084C" w14:textId="77777777" w:rsidR="009172E7" w:rsidRDefault="00F77D6A">
            <w:pPr>
              <w:spacing w:before="80" w:after="80" w:line="240" w:lineRule="auto"/>
            </w:pPr>
            <w:r>
              <w:rPr>
                <w:rFonts w:ascii="Courier New" w:hAnsi="Courier New"/>
                <w:color w:val="141414"/>
                <w:sz w:val="20"/>
              </w:rPr>
              <w:t>&lt;</w:t>
            </w:r>
            <w:proofErr w:type="spellStart"/>
            <w:r>
              <w:rPr>
                <w:rFonts w:ascii="Courier New" w:hAnsi="Courier New"/>
                <w:color w:val="141414"/>
                <w:sz w:val="20"/>
              </w:rPr>
              <w:t>user_id</w:t>
            </w:r>
            <w:proofErr w:type="spellEnd"/>
            <w:r>
              <w:rPr>
                <w:rFonts w:ascii="Courier New" w:hAnsi="Courier New"/>
                <w:color w:val="141414"/>
                <w:sz w:val="20"/>
              </w:rPr>
              <w:t>&gt;: &lt;news_id_1&gt;, &lt;news_id_2&gt;, ...</w:t>
            </w:r>
          </w:p>
        </w:tc>
      </w:tr>
    </w:tbl>
    <w:p w14:paraId="18E8B778" w14:textId="77777777" w:rsidR="009172E7" w:rsidRDefault="009172E7">
      <w:pPr>
        <w:spacing w:after="120"/>
      </w:pPr>
    </w:p>
    <w:p w14:paraId="32D33144" w14:textId="4F963914" w:rsidR="009172E7" w:rsidRPr="00666692" w:rsidRDefault="00F77D6A" w:rsidP="00666692">
      <w:pPr>
        <w:keepNext/>
        <w:spacing w:before="360" w:after="240"/>
        <w:ind w:firstLine="709"/>
        <w:rPr>
          <w:szCs w:val="28"/>
          <w:lang w:val="ru-RU"/>
        </w:rPr>
      </w:pPr>
      <w:r w:rsidRPr="00666692">
        <w:rPr>
          <w:b/>
          <w:szCs w:val="28"/>
          <w:lang w:val="ru-RU"/>
        </w:rPr>
        <w:t xml:space="preserve">3. </w:t>
      </w:r>
      <w:r w:rsidR="00666692" w:rsidRPr="00666692">
        <w:rPr>
          <w:b/>
          <w:szCs w:val="28"/>
          <w:lang w:val="ru-RU"/>
        </w:rPr>
        <w:t>Инструкция по развертыванию и запуску</w:t>
      </w:r>
    </w:p>
    <w:p w14:paraId="6B15B9CB" w14:textId="2D9036EE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>1. Клонирование репозитория:</w:t>
      </w:r>
      <w:r w:rsidRPr="00AE6064">
        <w:rPr>
          <w:lang w:val="ru-RU"/>
        </w:rPr>
        <w:t xml:space="preserve"> </w:t>
      </w:r>
      <w:r>
        <w:rPr>
          <w:i/>
        </w:rPr>
        <w:t>git</w:t>
      </w:r>
      <w:r w:rsidRPr="00AE6064">
        <w:rPr>
          <w:lang w:val="ru-RU"/>
        </w:rPr>
        <w:t xml:space="preserve"> </w:t>
      </w:r>
      <w:r>
        <w:rPr>
          <w:i/>
        </w:rPr>
        <w:t>clone</w:t>
      </w:r>
      <w:r w:rsidRPr="00AE6064">
        <w:rPr>
          <w:lang w:val="ru-RU"/>
        </w:rPr>
        <w:t xml:space="preserve"> </w:t>
      </w:r>
      <w:r>
        <w:rPr>
          <w:i/>
        </w:rPr>
        <w:t>https</w:t>
      </w:r>
      <w:r w:rsidRPr="00AE6064">
        <w:rPr>
          <w:i/>
          <w:lang w:val="ru-RU"/>
        </w:rPr>
        <w:t>://</w:t>
      </w:r>
      <w:proofErr w:type="spellStart"/>
      <w:r>
        <w:rPr>
          <w:i/>
        </w:rPr>
        <w:t>github</w:t>
      </w:r>
      <w:proofErr w:type="spellEnd"/>
      <w:r w:rsidRPr="00AE6064">
        <w:rPr>
          <w:i/>
          <w:lang w:val="ru-RU"/>
        </w:rPr>
        <w:t>.</w:t>
      </w:r>
      <w:r>
        <w:rPr>
          <w:i/>
        </w:rPr>
        <w:t>com</w:t>
      </w:r>
      <w:r w:rsidRPr="00AE6064">
        <w:rPr>
          <w:i/>
          <w:lang w:val="ru-RU"/>
        </w:rPr>
        <w:t>/</w:t>
      </w:r>
      <w:proofErr w:type="spellStart"/>
      <w:r>
        <w:rPr>
          <w:i/>
        </w:rPr>
        <w:t>KuzBas</w:t>
      </w:r>
      <w:proofErr w:type="spellEnd"/>
      <w:r w:rsidRPr="00AE6064">
        <w:rPr>
          <w:i/>
          <w:lang w:val="ru-RU"/>
        </w:rPr>
        <w:t>2006/</w:t>
      </w:r>
      <w:r>
        <w:rPr>
          <w:i/>
        </w:rPr>
        <w:t>News</w:t>
      </w:r>
      <w:r w:rsidRPr="00AE6064">
        <w:rPr>
          <w:i/>
          <w:lang w:val="ru-RU"/>
        </w:rPr>
        <w:t>_</w:t>
      </w:r>
      <w:r>
        <w:rPr>
          <w:i/>
        </w:rPr>
        <w:t>Parser</w:t>
      </w:r>
      <w:r w:rsidRPr="00AE6064">
        <w:rPr>
          <w:i/>
          <w:lang w:val="ru-RU"/>
        </w:rPr>
        <w:t>.</w:t>
      </w:r>
      <w:r>
        <w:rPr>
          <w:i/>
        </w:rPr>
        <w:t>git</w:t>
      </w:r>
      <w:r w:rsidRPr="00AE6064">
        <w:rPr>
          <w:lang w:val="ru-RU"/>
        </w:rPr>
        <w:t xml:space="preserve">   </w:t>
      </w:r>
      <w:r>
        <w:rPr>
          <w:i/>
        </w:rPr>
        <w:t>cd</w:t>
      </w:r>
      <w:r w:rsidRPr="00AE6064">
        <w:rPr>
          <w:lang w:val="ru-RU"/>
        </w:rPr>
        <w:t xml:space="preserve"> </w:t>
      </w:r>
      <w:r>
        <w:rPr>
          <w:i/>
        </w:rPr>
        <w:t>News</w:t>
      </w:r>
      <w:r w:rsidRPr="00AE6064">
        <w:rPr>
          <w:i/>
          <w:lang w:val="ru-RU"/>
        </w:rPr>
        <w:t>_</w:t>
      </w:r>
      <w:r>
        <w:rPr>
          <w:i/>
        </w:rPr>
        <w:t>Parser</w:t>
      </w:r>
    </w:p>
    <w:p w14:paraId="3B859483" w14:textId="1991E66B" w:rsidR="009172E7" w:rsidRDefault="00F77D6A">
      <w:pPr>
        <w:spacing w:after="0"/>
        <w:ind w:firstLine="708"/>
        <w:jc w:val="both"/>
      </w:pPr>
      <w:r>
        <w:t xml:space="preserve">2. </w:t>
      </w:r>
      <w:proofErr w:type="spellStart"/>
      <w:r>
        <w:t>Установка</w:t>
      </w:r>
      <w:proofErr w:type="spellEnd"/>
      <w:r>
        <w:t xml:space="preserve"> </w:t>
      </w:r>
      <w:proofErr w:type="spellStart"/>
      <w:r>
        <w:t>зависимостей</w:t>
      </w:r>
      <w:proofErr w:type="spellEnd"/>
      <w:r>
        <w:t>:</w:t>
      </w:r>
      <w:r>
        <w:t xml:space="preserve"> </w:t>
      </w:r>
      <w:r>
        <w:rPr>
          <w:i/>
        </w:rPr>
        <w:t>python</w:t>
      </w:r>
      <w:r>
        <w:t xml:space="preserve"> </w:t>
      </w:r>
      <w:r>
        <w:rPr>
          <w:i/>
        </w:rPr>
        <w:t>-m</w:t>
      </w:r>
      <w:r>
        <w:t xml:space="preserve"> </w:t>
      </w:r>
      <w:proofErr w:type="spellStart"/>
      <w:proofErr w:type="gramStart"/>
      <w:r>
        <w:rPr>
          <w:i/>
        </w:rPr>
        <w:t>venv</w:t>
      </w:r>
      <w:proofErr w:type="spellEnd"/>
      <w:r>
        <w:t xml:space="preserve"> </w:t>
      </w:r>
      <w:r>
        <w:rPr>
          <w:i/>
        </w:rPr>
        <w:t>.</w:t>
      </w:r>
      <w:proofErr w:type="spellStart"/>
      <w:r>
        <w:rPr>
          <w:i/>
        </w:rPr>
        <w:t>venv</w:t>
      </w:r>
      <w:proofErr w:type="spellEnd"/>
      <w:proofErr w:type="gramEnd"/>
      <w:r>
        <w:t xml:space="preserve"> </w:t>
      </w:r>
      <w:proofErr w:type="gramStart"/>
      <w:r>
        <w:t xml:space="preserve"> </w:t>
      </w:r>
      <w:r>
        <w:t xml:space="preserve"> </w:t>
      </w:r>
      <w:r>
        <w:rPr>
          <w:i/>
        </w:rPr>
        <w:t>.</w:t>
      </w:r>
      <w:proofErr w:type="spellStart"/>
      <w:r>
        <w:rPr>
          <w:i/>
        </w:rPr>
        <w:t>venv</w:t>
      </w:r>
      <w:proofErr w:type="spellEnd"/>
      <w:proofErr w:type="gramEnd"/>
      <w:r>
        <w:t>\</w:t>
      </w:r>
      <w:r>
        <w:rPr>
          <w:i/>
        </w:rPr>
        <w:t>Scripts</w:t>
      </w:r>
      <w:r>
        <w:t>\</w:t>
      </w:r>
      <w:r>
        <w:rPr>
          <w:i/>
        </w:rPr>
        <w:t>activate</w:t>
      </w:r>
      <w:r>
        <w:t xml:space="preserve">    </w:t>
      </w:r>
      <w:r>
        <w:rPr>
          <w:i/>
        </w:rPr>
        <w:t>pip</w:t>
      </w:r>
      <w:r>
        <w:t xml:space="preserve"> </w:t>
      </w:r>
      <w:r>
        <w:rPr>
          <w:i/>
        </w:rPr>
        <w:t>install</w:t>
      </w:r>
      <w:r>
        <w:t xml:space="preserve"> </w:t>
      </w:r>
      <w:r>
        <w:rPr>
          <w:i/>
        </w:rPr>
        <w:t>requests</w:t>
      </w:r>
      <w:r>
        <w:t xml:space="preserve"> </w:t>
      </w:r>
      <w:r>
        <w:rPr>
          <w:i/>
        </w:rPr>
        <w:t>beautifulsoup4</w:t>
      </w:r>
    </w:p>
    <w:p w14:paraId="0E9F317F" w14:textId="5E17459B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>3.</w:t>
      </w:r>
      <w:r w:rsidRPr="00AE6064">
        <w:rPr>
          <w:lang w:val="ru-RU"/>
        </w:rPr>
        <w:t xml:space="preserve"> Первичное наполнение базы </w:t>
      </w:r>
      <w:proofErr w:type="gramStart"/>
      <w:r w:rsidRPr="00AE6064">
        <w:rPr>
          <w:lang w:val="ru-RU"/>
        </w:rPr>
        <w:t>пользователями:</w:t>
      </w:r>
      <w:r w:rsidRPr="00AE6064">
        <w:rPr>
          <w:lang w:val="ru-RU"/>
        </w:rPr>
        <w:t xml:space="preserve">   </w:t>
      </w:r>
      <w:proofErr w:type="gramEnd"/>
      <w:r>
        <w:rPr>
          <w:i/>
        </w:rPr>
        <w:t>python</w:t>
      </w:r>
      <w:r w:rsidRPr="00AE6064">
        <w:rPr>
          <w:lang w:val="ru-RU"/>
        </w:rPr>
        <w:t xml:space="preserve"> </w:t>
      </w:r>
      <w:r>
        <w:rPr>
          <w:i/>
        </w:rPr>
        <w:t>seed</w:t>
      </w:r>
      <w:r w:rsidRPr="00AE6064">
        <w:rPr>
          <w:i/>
          <w:lang w:val="ru-RU"/>
        </w:rPr>
        <w:t>_</w:t>
      </w:r>
      <w:r>
        <w:rPr>
          <w:i/>
        </w:rPr>
        <w:t>users</w:t>
      </w:r>
      <w:r w:rsidRPr="00AE6064">
        <w:rPr>
          <w:i/>
          <w:lang w:val="ru-RU"/>
        </w:rPr>
        <w:t>.</w:t>
      </w:r>
      <w:proofErr w:type="spellStart"/>
      <w:r>
        <w:rPr>
          <w:i/>
        </w:rPr>
        <w:t>py</w:t>
      </w:r>
      <w:proofErr w:type="spellEnd"/>
    </w:p>
    <w:p w14:paraId="0C3A88B1" w14:textId="26E7C862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>4. Запуск сервиса:</w:t>
      </w:r>
      <w:r w:rsidRPr="00AE6064">
        <w:rPr>
          <w:lang w:val="ru-RU"/>
        </w:rPr>
        <w:t xml:space="preserve"> </w:t>
      </w:r>
      <w:r>
        <w:rPr>
          <w:i/>
        </w:rPr>
        <w:t>python</w:t>
      </w:r>
      <w:r w:rsidRPr="00AE6064">
        <w:rPr>
          <w:lang w:val="ru-RU"/>
        </w:rPr>
        <w:t xml:space="preserve"> </w:t>
      </w:r>
      <w:r>
        <w:rPr>
          <w:i/>
        </w:rPr>
        <w:t>main</w:t>
      </w:r>
      <w:r w:rsidRPr="00AE6064">
        <w:rPr>
          <w:i/>
          <w:lang w:val="ru-RU"/>
        </w:rPr>
        <w:t>.</w:t>
      </w:r>
      <w:proofErr w:type="spellStart"/>
      <w:r>
        <w:rPr>
          <w:i/>
        </w:rPr>
        <w:t>py</w:t>
      </w:r>
      <w:proofErr w:type="spellEnd"/>
    </w:p>
    <w:p w14:paraId="3C9AA094" w14:textId="7DC4D808" w:rsidR="009172E7" w:rsidRPr="00AE6064" w:rsidRDefault="00306D17" w:rsidP="00306D17">
      <w:pPr>
        <w:keepNext/>
        <w:spacing w:before="360" w:after="240"/>
        <w:ind w:firstLine="709"/>
        <w:jc w:val="both"/>
        <w:rPr>
          <w:lang w:val="ru-RU"/>
        </w:rPr>
      </w:pPr>
      <w:r w:rsidRPr="00AE6064">
        <w:rPr>
          <w:b/>
          <w:lang w:val="ru-RU"/>
        </w:rPr>
        <w:t xml:space="preserve">4. </w:t>
      </w:r>
      <w:r>
        <w:rPr>
          <w:b/>
          <w:lang w:val="ru-RU"/>
        </w:rPr>
        <w:t>Т</w:t>
      </w:r>
      <w:r w:rsidRPr="00AE6064">
        <w:rPr>
          <w:b/>
          <w:lang w:val="ru-RU"/>
        </w:rPr>
        <w:t>естирование и результаты работы</w:t>
      </w:r>
    </w:p>
    <w:p w14:paraId="130F2309" w14:textId="77777777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>Тестирование подтвердило устойчивость к сбоям сети (перехват исключений в парсерах), отсутствие дубликатов при повторных запусках и корректность персональной фильтрации новостей для зарегистрированных пользователей.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172E7" w14:paraId="49D5D93E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46BFDEDF" w14:textId="77777777" w:rsidR="009172E7" w:rsidRDefault="00F77D6A">
            <w:pPr>
              <w:spacing w:before="80" w:after="80" w:line="240" w:lineRule="auto"/>
            </w:pPr>
            <w:r>
              <w:rPr>
                <w:rFonts w:ascii="Courier New" w:hAnsi="Courier New"/>
                <w:color w:val="141414"/>
                <w:sz w:val="20"/>
              </w:rPr>
              <w:t>1: 102, 105, 114</w:t>
            </w:r>
            <w:r>
              <w:rPr>
                <w:rFonts w:ascii="Courier New" w:hAnsi="Courier New"/>
                <w:color w:val="141414"/>
                <w:sz w:val="20"/>
              </w:rPr>
              <w:br/>
              <w:t>2: 108, 110</w:t>
            </w:r>
            <w:r>
              <w:rPr>
                <w:rFonts w:ascii="Courier New" w:hAnsi="Courier New"/>
                <w:color w:val="141414"/>
                <w:sz w:val="20"/>
              </w:rPr>
              <w:br/>
              <w:t>3: 102, 107</w:t>
            </w:r>
            <w:r>
              <w:rPr>
                <w:rFonts w:ascii="Courier New" w:hAnsi="Courier New"/>
                <w:color w:val="141414"/>
                <w:sz w:val="20"/>
              </w:rPr>
              <w:br/>
              <w:t>4: 111, 115</w:t>
            </w:r>
          </w:p>
        </w:tc>
      </w:tr>
    </w:tbl>
    <w:p w14:paraId="2BFBFD43" w14:textId="77777777" w:rsidR="009172E7" w:rsidRDefault="009172E7">
      <w:pPr>
        <w:spacing w:after="120"/>
      </w:pPr>
    </w:p>
    <w:p w14:paraId="7D2FAFBB" w14:textId="77777777" w:rsidR="009172E7" w:rsidRDefault="00F77D6A">
      <w:pPr>
        <w:keepNext/>
        <w:spacing w:before="360" w:after="240"/>
        <w:jc w:val="center"/>
      </w:pPr>
      <w:r>
        <w:rPr>
          <w:b/>
        </w:rPr>
        <w:lastRenderedPageBreak/>
        <w:t>ЗАКЛЮЧЕНИЕ</w:t>
      </w:r>
    </w:p>
    <w:p w14:paraId="29758236" w14:textId="77777777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 xml:space="preserve">В ходе работы был разработан программный комплекс автоматического сбора новостей вузов с единой базой </w:t>
      </w:r>
      <w:r>
        <w:rPr>
          <w:i/>
        </w:rPr>
        <w:t>SQLite</w:t>
      </w:r>
      <w:r w:rsidRPr="00AE6064">
        <w:rPr>
          <w:lang w:val="ru-RU"/>
        </w:rPr>
        <w:t xml:space="preserve"> и подсистемой персонализированной рассылки. Проект выгружен в открытый репозиторий </w:t>
      </w:r>
      <w:r>
        <w:rPr>
          <w:i/>
        </w:rPr>
        <w:t>GitHub</w:t>
      </w:r>
      <w:r w:rsidRPr="00AE6064">
        <w:rPr>
          <w:i/>
          <w:lang w:val="ru-RU"/>
        </w:rPr>
        <w:t>.</w:t>
      </w:r>
    </w:p>
    <w:p w14:paraId="1C110D0A" w14:textId="77777777" w:rsidR="009172E7" w:rsidRPr="00AE6064" w:rsidRDefault="00F77D6A" w:rsidP="00672AE7">
      <w:pPr>
        <w:keepNext/>
        <w:pageBreakBefore/>
        <w:spacing w:before="360" w:after="240"/>
        <w:jc w:val="center"/>
        <w:rPr>
          <w:lang w:val="ru-RU"/>
        </w:rPr>
      </w:pPr>
      <w:r w:rsidRPr="00AE6064">
        <w:rPr>
          <w:b/>
          <w:lang w:val="ru-RU"/>
        </w:rPr>
        <w:lastRenderedPageBreak/>
        <w:t>СПИСОК ИСПОЛЬЗОВАННЫХ ИСТОЧНИКОВ</w:t>
      </w:r>
    </w:p>
    <w:p w14:paraId="552DEDAE" w14:textId="77777777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 xml:space="preserve">1. Документация языка </w:t>
      </w:r>
      <w:r>
        <w:rPr>
          <w:i/>
        </w:rPr>
        <w:t>Python</w:t>
      </w:r>
      <w:r w:rsidRPr="00AE6064">
        <w:rPr>
          <w:i/>
          <w:lang w:val="ru-RU"/>
        </w:rPr>
        <w:t>.</w:t>
      </w:r>
      <w:r w:rsidRPr="00AE6064">
        <w:rPr>
          <w:lang w:val="ru-RU"/>
        </w:rPr>
        <w:t xml:space="preserve"> Модуль </w:t>
      </w:r>
      <w:proofErr w:type="spellStart"/>
      <w:r>
        <w:rPr>
          <w:i/>
        </w:rPr>
        <w:t>sqlite</w:t>
      </w:r>
      <w:proofErr w:type="spellEnd"/>
      <w:r w:rsidRPr="00AE6064">
        <w:rPr>
          <w:i/>
          <w:lang w:val="ru-RU"/>
        </w:rPr>
        <w:t>3</w:t>
      </w:r>
      <w:r w:rsidRPr="00AE6064">
        <w:rPr>
          <w:lang w:val="ru-RU"/>
        </w:rPr>
        <w:t xml:space="preserve"> — </w:t>
      </w:r>
      <w:r>
        <w:rPr>
          <w:i/>
        </w:rPr>
        <w:t>https</w:t>
      </w:r>
      <w:r w:rsidRPr="00AE6064">
        <w:rPr>
          <w:i/>
          <w:lang w:val="ru-RU"/>
        </w:rPr>
        <w:t>://</w:t>
      </w:r>
      <w:r>
        <w:rPr>
          <w:i/>
        </w:rPr>
        <w:t>docs</w:t>
      </w:r>
      <w:r w:rsidRPr="00AE6064">
        <w:rPr>
          <w:i/>
          <w:lang w:val="ru-RU"/>
        </w:rPr>
        <w:t>.</w:t>
      </w:r>
      <w:r>
        <w:rPr>
          <w:i/>
        </w:rPr>
        <w:t>python</w:t>
      </w:r>
      <w:r w:rsidRPr="00AE6064">
        <w:rPr>
          <w:i/>
          <w:lang w:val="ru-RU"/>
        </w:rPr>
        <w:t>.</w:t>
      </w:r>
      <w:r>
        <w:rPr>
          <w:i/>
        </w:rPr>
        <w:t>org</w:t>
      </w:r>
      <w:r w:rsidRPr="00AE6064">
        <w:rPr>
          <w:i/>
          <w:lang w:val="ru-RU"/>
        </w:rPr>
        <w:t>/3/</w:t>
      </w:r>
      <w:r>
        <w:rPr>
          <w:i/>
        </w:rPr>
        <w:t>library</w:t>
      </w:r>
      <w:r w:rsidRPr="00AE6064">
        <w:rPr>
          <w:i/>
          <w:lang w:val="ru-RU"/>
        </w:rPr>
        <w:t>/</w:t>
      </w:r>
      <w:proofErr w:type="spellStart"/>
      <w:r>
        <w:rPr>
          <w:i/>
        </w:rPr>
        <w:t>sqlite</w:t>
      </w:r>
      <w:proofErr w:type="spellEnd"/>
      <w:r w:rsidRPr="00AE6064">
        <w:rPr>
          <w:i/>
          <w:lang w:val="ru-RU"/>
        </w:rPr>
        <w:t>3.</w:t>
      </w:r>
      <w:r>
        <w:rPr>
          <w:i/>
        </w:rPr>
        <w:t>html</w:t>
      </w:r>
    </w:p>
    <w:p w14:paraId="5E041D20" w14:textId="77777777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 xml:space="preserve">2. Документация библиотеки </w:t>
      </w:r>
      <w:r>
        <w:rPr>
          <w:i/>
        </w:rPr>
        <w:t>Requests</w:t>
      </w:r>
      <w:r w:rsidRPr="00AE6064">
        <w:rPr>
          <w:lang w:val="ru-RU"/>
        </w:rPr>
        <w:t xml:space="preserve"> — </w:t>
      </w:r>
      <w:r>
        <w:rPr>
          <w:i/>
        </w:rPr>
        <w:t>https</w:t>
      </w:r>
      <w:r w:rsidRPr="00AE6064">
        <w:rPr>
          <w:i/>
          <w:lang w:val="ru-RU"/>
        </w:rPr>
        <w:t>://</w:t>
      </w:r>
      <w:r>
        <w:rPr>
          <w:i/>
        </w:rPr>
        <w:t>requests</w:t>
      </w:r>
      <w:r w:rsidRPr="00AE6064">
        <w:rPr>
          <w:i/>
          <w:lang w:val="ru-RU"/>
        </w:rPr>
        <w:t>.</w:t>
      </w:r>
      <w:proofErr w:type="spellStart"/>
      <w:r>
        <w:rPr>
          <w:i/>
        </w:rPr>
        <w:t>readthedocs</w:t>
      </w:r>
      <w:proofErr w:type="spellEnd"/>
      <w:r w:rsidRPr="00AE6064">
        <w:rPr>
          <w:i/>
          <w:lang w:val="ru-RU"/>
        </w:rPr>
        <w:t>.</w:t>
      </w:r>
      <w:r>
        <w:rPr>
          <w:i/>
        </w:rPr>
        <w:t>io</w:t>
      </w:r>
      <w:r w:rsidRPr="00AE6064">
        <w:rPr>
          <w:i/>
          <w:lang w:val="ru-RU"/>
        </w:rPr>
        <w:t>/</w:t>
      </w:r>
    </w:p>
    <w:p w14:paraId="5EDE4A90" w14:textId="77777777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 xml:space="preserve">3. Документация </w:t>
      </w:r>
      <w:r>
        <w:rPr>
          <w:i/>
        </w:rPr>
        <w:t>Beautiful</w:t>
      </w:r>
      <w:r w:rsidRPr="00AE6064">
        <w:rPr>
          <w:lang w:val="ru-RU"/>
        </w:rPr>
        <w:t xml:space="preserve"> </w:t>
      </w:r>
      <w:r>
        <w:rPr>
          <w:i/>
        </w:rPr>
        <w:t>Soup</w:t>
      </w:r>
      <w:r w:rsidRPr="00AE6064">
        <w:rPr>
          <w:lang w:val="ru-RU"/>
        </w:rPr>
        <w:t xml:space="preserve"> 4 — </w:t>
      </w:r>
      <w:r>
        <w:rPr>
          <w:i/>
        </w:rPr>
        <w:t>https</w:t>
      </w:r>
      <w:r w:rsidRPr="00AE6064">
        <w:rPr>
          <w:i/>
          <w:lang w:val="ru-RU"/>
        </w:rPr>
        <w:t>://</w:t>
      </w:r>
      <w:r>
        <w:rPr>
          <w:i/>
        </w:rPr>
        <w:t>www</w:t>
      </w:r>
      <w:r w:rsidRPr="00AE6064">
        <w:rPr>
          <w:i/>
          <w:lang w:val="ru-RU"/>
        </w:rPr>
        <w:t>.</w:t>
      </w:r>
      <w:r>
        <w:rPr>
          <w:i/>
        </w:rPr>
        <w:t>crummy</w:t>
      </w:r>
      <w:r w:rsidRPr="00AE6064">
        <w:rPr>
          <w:i/>
          <w:lang w:val="ru-RU"/>
        </w:rPr>
        <w:t>.</w:t>
      </w:r>
      <w:r>
        <w:rPr>
          <w:i/>
        </w:rPr>
        <w:t>com</w:t>
      </w:r>
      <w:r w:rsidRPr="00AE6064">
        <w:rPr>
          <w:i/>
          <w:lang w:val="ru-RU"/>
        </w:rPr>
        <w:t>/</w:t>
      </w:r>
      <w:r>
        <w:rPr>
          <w:i/>
        </w:rPr>
        <w:t>software</w:t>
      </w:r>
      <w:r w:rsidRPr="00AE6064">
        <w:rPr>
          <w:i/>
          <w:lang w:val="ru-RU"/>
        </w:rPr>
        <w:t>/</w:t>
      </w:r>
      <w:proofErr w:type="spellStart"/>
      <w:r>
        <w:rPr>
          <w:i/>
        </w:rPr>
        <w:t>BeautifulSoup</w:t>
      </w:r>
      <w:proofErr w:type="spellEnd"/>
      <w:r w:rsidRPr="00AE6064">
        <w:rPr>
          <w:i/>
          <w:lang w:val="ru-RU"/>
        </w:rPr>
        <w:t>/</w:t>
      </w:r>
      <w:r>
        <w:rPr>
          <w:i/>
        </w:rPr>
        <w:t>bs</w:t>
      </w:r>
      <w:r w:rsidRPr="00AE6064">
        <w:rPr>
          <w:i/>
          <w:lang w:val="ru-RU"/>
        </w:rPr>
        <w:t>4/</w:t>
      </w:r>
      <w:r>
        <w:rPr>
          <w:i/>
        </w:rPr>
        <w:t>doc</w:t>
      </w:r>
      <w:r w:rsidRPr="00AE6064">
        <w:rPr>
          <w:i/>
          <w:lang w:val="ru-RU"/>
        </w:rPr>
        <w:t>/</w:t>
      </w:r>
    </w:p>
    <w:p w14:paraId="10DF4C69" w14:textId="77777777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>4.</w:t>
      </w:r>
      <w:r w:rsidRPr="00AE6064">
        <w:rPr>
          <w:lang w:val="ru-RU"/>
        </w:rPr>
        <w:t xml:space="preserve"> Новостной раздел НИЯУ МИФИ — </w:t>
      </w:r>
      <w:r>
        <w:rPr>
          <w:i/>
        </w:rPr>
        <w:t>https</w:t>
      </w:r>
      <w:r w:rsidRPr="00AE6064">
        <w:rPr>
          <w:i/>
          <w:lang w:val="ru-RU"/>
        </w:rPr>
        <w:t>://</w:t>
      </w:r>
      <w:proofErr w:type="spellStart"/>
      <w:r>
        <w:rPr>
          <w:i/>
        </w:rPr>
        <w:t>mephi</w:t>
      </w:r>
      <w:proofErr w:type="spellEnd"/>
      <w:r w:rsidRPr="00AE6064">
        <w:rPr>
          <w:i/>
          <w:lang w:val="ru-RU"/>
        </w:rPr>
        <w:t>.</w:t>
      </w:r>
      <w:proofErr w:type="spellStart"/>
      <w:r>
        <w:rPr>
          <w:i/>
        </w:rPr>
        <w:t>ru</w:t>
      </w:r>
      <w:proofErr w:type="spellEnd"/>
      <w:r w:rsidRPr="00AE6064">
        <w:rPr>
          <w:i/>
          <w:lang w:val="ru-RU"/>
        </w:rPr>
        <w:t>/</w:t>
      </w:r>
      <w:r>
        <w:rPr>
          <w:i/>
        </w:rPr>
        <w:t>press</w:t>
      </w:r>
      <w:r w:rsidRPr="00AE6064">
        <w:rPr>
          <w:i/>
          <w:lang w:val="ru-RU"/>
        </w:rPr>
        <w:t>/</w:t>
      </w:r>
      <w:r>
        <w:rPr>
          <w:i/>
        </w:rPr>
        <w:t>news</w:t>
      </w:r>
      <w:r w:rsidRPr="00AE6064">
        <w:rPr>
          <w:lang w:val="ru-RU"/>
        </w:rPr>
        <w:t xml:space="preserve"> [Электронный ресурс].</w:t>
      </w:r>
    </w:p>
    <w:p w14:paraId="6183004E" w14:textId="77777777" w:rsidR="009172E7" w:rsidRPr="00AE6064" w:rsidRDefault="00F77D6A">
      <w:pPr>
        <w:spacing w:after="0"/>
        <w:ind w:firstLine="708"/>
        <w:jc w:val="both"/>
        <w:rPr>
          <w:lang w:val="ru-RU"/>
        </w:rPr>
      </w:pPr>
      <w:r w:rsidRPr="00AE6064">
        <w:rPr>
          <w:lang w:val="ru-RU"/>
        </w:rPr>
        <w:t xml:space="preserve">5. Репозиторий проекта — </w:t>
      </w:r>
      <w:r>
        <w:rPr>
          <w:i/>
        </w:rPr>
        <w:t>https</w:t>
      </w:r>
      <w:r w:rsidRPr="00AE6064">
        <w:rPr>
          <w:i/>
          <w:lang w:val="ru-RU"/>
        </w:rPr>
        <w:t>://</w:t>
      </w:r>
      <w:proofErr w:type="spellStart"/>
      <w:r>
        <w:rPr>
          <w:i/>
        </w:rPr>
        <w:t>github</w:t>
      </w:r>
      <w:proofErr w:type="spellEnd"/>
      <w:r w:rsidRPr="00AE6064">
        <w:rPr>
          <w:i/>
          <w:lang w:val="ru-RU"/>
        </w:rPr>
        <w:t>.</w:t>
      </w:r>
      <w:r>
        <w:rPr>
          <w:i/>
        </w:rPr>
        <w:t>com</w:t>
      </w:r>
      <w:r w:rsidRPr="00AE6064">
        <w:rPr>
          <w:i/>
          <w:lang w:val="ru-RU"/>
        </w:rPr>
        <w:t>/</w:t>
      </w:r>
      <w:proofErr w:type="spellStart"/>
      <w:r>
        <w:rPr>
          <w:i/>
        </w:rPr>
        <w:t>KuzBas</w:t>
      </w:r>
      <w:proofErr w:type="spellEnd"/>
      <w:r w:rsidRPr="00AE6064">
        <w:rPr>
          <w:i/>
          <w:lang w:val="ru-RU"/>
        </w:rPr>
        <w:t>2006/</w:t>
      </w:r>
      <w:r>
        <w:rPr>
          <w:i/>
        </w:rPr>
        <w:t>News</w:t>
      </w:r>
      <w:r w:rsidRPr="00AE6064">
        <w:rPr>
          <w:i/>
          <w:lang w:val="ru-RU"/>
        </w:rPr>
        <w:t>_</w:t>
      </w:r>
      <w:r>
        <w:rPr>
          <w:i/>
        </w:rPr>
        <w:t>Parser</w:t>
      </w:r>
      <w:r w:rsidRPr="00AE6064">
        <w:rPr>
          <w:lang w:val="ru-RU"/>
        </w:rPr>
        <w:t xml:space="preserve"> [Электронный ресурс].</w:t>
      </w:r>
    </w:p>
    <w:sectPr w:rsidR="009172E7" w:rsidRPr="00AE6064" w:rsidSect="00034616">
      <w:footerReference w:type="default" r:id="rId8"/>
      <w:pgSz w:w="11909" w:h="16834"/>
      <w:pgMar w:top="1138" w:right="850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BF836" w14:textId="77777777" w:rsidR="00F77D6A" w:rsidRDefault="00F77D6A" w:rsidP="00AE6064">
      <w:pPr>
        <w:spacing w:after="0" w:line="240" w:lineRule="auto"/>
      </w:pPr>
      <w:r>
        <w:separator/>
      </w:r>
    </w:p>
  </w:endnote>
  <w:endnote w:type="continuationSeparator" w:id="0">
    <w:p w14:paraId="19A2ACA1" w14:textId="77777777" w:rsidR="00F77D6A" w:rsidRDefault="00F77D6A" w:rsidP="00AE6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C062C" w14:textId="7DCF4FDE" w:rsidR="00AE6064" w:rsidRPr="00AE6064" w:rsidRDefault="00AE6064" w:rsidP="00AE6064">
    <w:pPr>
      <w:spacing w:after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BEB6C" w14:textId="77777777" w:rsidR="00F77D6A" w:rsidRDefault="00F77D6A" w:rsidP="00AE6064">
      <w:pPr>
        <w:spacing w:after="0" w:line="240" w:lineRule="auto"/>
      </w:pPr>
      <w:r>
        <w:separator/>
      </w:r>
    </w:p>
  </w:footnote>
  <w:footnote w:type="continuationSeparator" w:id="0">
    <w:p w14:paraId="34863234" w14:textId="77777777" w:rsidR="00F77D6A" w:rsidRDefault="00F77D6A" w:rsidP="00AE60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764541">
    <w:abstractNumId w:val="8"/>
  </w:num>
  <w:num w:numId="2" w16cid:durableId="1382637426">
    <w:abstractNumId w:val="6"/>
  </w:num>
  <w:num w:numId="3" w16cid:durableId="276567778">
    <w:abstractNumId w:val="5"/>
  </w:num>
  <w:num w:numId="4" w16cid:durableId="60371522">
    <w:abstractNumId w:val="4"/>
  </w:num>
  <w:num w:numId="5" w16cid:durableId="1604877691">
    <w:abstractNumId w:val="7"/>
  </w:num>
  <w:num w:numId="6" w16cid:durableId="331446922">
    <w:abstractNumId w:val="3"/>
  </w:num>
  <w:num w:numId="7" w16cid:durableId="9261943">
    <w:abstractNumId w:val="2"/>
  </w:num>
  <w:num w:numId="8" w16cid:durableId="1904027435">
    <w:abstractNumId w:val="1"/>
  </w:num>
  <w:num w:numId="9" w16cid:durableId="156118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F84"/>
    <w:rsid w:val="0015074B"/>
    <w:rsid w:val="0029639D"/>
    <w:rsid w:val="00306D17"/>
    <w:rsid w:val="00326F90"/>
    <w:rsid w:val="003D1370"/>
    <w:rsid w:val="004C6988"/>
    <w:rsid w:val="00666692"/>
    <w:rsid w:val="00672AE7"/>
    <w:rsid w:val="007C35B3"/>
    <w:rsid w:val="009172E7"/>
    <w:rsid w:val="00AA1D8D"/>
    <w:rsid w:val="00AC4A26"/>
    <w:rsid w:val="00AE6064"/>
    <w:rsid w:val="00B47730"/>
    <w:rsid w:val="00CB0664"/>
    <w:rsid w:val="00EA4E33"/>
    <w:rsid w:val="00F77D6A"/>
    <w:rsid w:val="00FC693F"/>
    <w:rsid w:val="00FF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5A5D306-8203-416F-9250-7C7FCB79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Кузнецов</cp:lastModifiedBy>
  <cp:revision>11</cp:revision>
  <dcterms:created xsi:type="dcterms:W3CDTF">2013-12-23T23:15:00Z</dcterms:created>
  <dcterms:modified xsi:type="dcterms:W3CDTF">2026-10-14T23:29:00Z</dcterms:modified>
  <cp:category/>
</cp:coreProperties>
</file>